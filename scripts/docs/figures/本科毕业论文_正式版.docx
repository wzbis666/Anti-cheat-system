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SimHei" w:hAnsi="SimHei" w:eastAsia="SimHei"/>
          <w:b/>
          <w:color w:val="000000"/>
          <w:sz w:val="44"/>
        </w:rPr>
        <w:t>基于Spring Boot的Minecraft服务器</w:t>
        <w:br/>
        <w:t>反作弊系统设计与实现</w:t>
      </w:r>
    </w:p>
    <w:p>
      <w:pPr>
        <w:jc w:val="center"/>
      </w:pPr>
      <w:r>
        <w:rPr>
          <w:rFonts w:ascii="SimHei" w:hAnsi="SimHei" w:eastAsia="SimHei"/>
          <w:b/>
          <w:color w:val="000000"/>
          <w:sz w:val="32"/>
        </w:rPr>
        <w:t>摘  要</w:t>
      </w:r>
    </w:p>
    <w:p>
      <w:pPr>
        <w:spacing w:line="440" w:lineRule="exact"/>
        <w:ind w:firstLine="420"/>
        <w:jc w:val="both"/>
      </w:pPr>
      <w:r>
        <w:rPr>
          <w:rFonts w:ascii="SimSun" w:hAnsi="SimSun" w:eastAsia="SimSun"/>
          <w:b w:val="0"/>
          <w:sz w:val="24"/>
        </w:rPr>
        <w:t>随着网络游戏的快速发展，游戏作弊行为日益猖獗，严重影响了游戏的公平性和用户体验。Minecraft作为全球最受欢迎的沙盒游戏之一，其服务器面临着各种作弊行为的威胁，传统的反作弊方案存在检测效率低、误报率高、管理不便等问题。</w:t>
      </w:r>
    </w:p>
    <w:p>
      <w:pPr>
        <w:spacing w:line="440" w:lineRule="exact"/>
        <w:ind w:firstLine="420"/>
        <w:jc w:val="both"/>
      </w:pPr>
      <w:r>
        <w:rPr>
          <w:rFonts w:ascii="SimSun" w:hAnsi="SimSun" w:eastAsia="SimSun"/>
          <w:b w:val="0"/>
          <w:sz w:val="24"/>
        </w:rPr>
        <w:t>本文采用Spring Boot 3.2框架作为后端开发平台，结合Vue 3前端框架、MySQL数据库和WebSocket实时通信技术，设计并实现了一个完整的Minecraft服务器反作弊管理系统。论文主要完成了系统需求分析、架构设计、数据库设计、功能模块开发及系统测试等工作，实现了用户管理、玩家管理、作弊检测与记录、封禁管理、举报处理、白名单管理和数据统计等功能模块。</w:t>
      </w:r>
    </w:p>
    <w:p>
      <w:pPr>
        <w:spacing w:line="440" w:lineRule="exact"/>
        <w:ind w:firstLine="420"/>
        <w:jc w:val="both"/>
      </w:pPr>
      <w:r>
        <w:rPr>
          <w:rFonts w:ascii="SimSun" w:hAnsi="SimSun" w:eastAsia="SimSun"/>
          <w:b w:val="0"/>
          <w:sz w:val="24"/>
        </w:rPr>
        <w:t>相比其他同类系统，本系统具有以下特色：采用前后端分离架构，提高了系统的可维护性和可扩展性；通过WebSocket实现作弊行为的实时告警，响应速度快；支持多种作弊类型的检测，包括飞行作弊、速度作弊、杀戮光环等；提供直观的数据可视化界面，方便管理员监控和分析。</w:t>
      </w:r>
    </w:p>
    <w:p>
      <w:pPr>
        <w:spacing w:after="400"/>
      </w:pPr>
      <w:r>
        <w:rPr>
          <w:rFonts w:ascii="SimHei" w:hAnsi="SimHei" w:eastAsia="SimHei"/>
          <w:b/>
          <w:sz w:val="24"/>
        </w:rPr>
        <w:t>关键词：</w:t>
      </w:r>
      <w:r>
        <w:rPr>
          <w:rFonts w:ascii="SimSun" w:hAnsi="SimSun" w:eastAsia="SimSun"/>
          <w:b w:val="0"/>
          <w:sz w:val="24"/>
        </w:rPr>
        <w:t>反作弊系统；Minecraft；Spring Boot；WebSocket；Vue.js</w:t>
      </w:r>
    </w:p>
    <w:p>
      <w:r>
        <w:br w:type="page"/>
      </w:r>
    </w:p>
    <w:p>
      <w:pPr>
        <w:jc w:val="center"/>
      </w:pPr>
      <w:r>
        <w:rPr>
          <w:rFonts w:ascii="Times New Roman" w:hAnsi="Times New Roman"/>
          <w:b/>
          <w:sz w:val="32"/>
        </w:rPr>
        <w:t>Abstract</w:t>
      </w:r>
    </w:p>
    <w:p>
      <w:pPr>
        <w:spacing w:line="440" w:lineRule="exact"/>
        <w:ind w:firstLine="420"/>
        <w:jc w:val="both"/>
      </w:pPr>
      <w:r>
        <w:rPr>
          <w:rFonts w:ascii="Times New Roman" w:hAnsi="Times New Roman"/>
          <w:sz w:val="24"/>
        </w:rPr>
        <w:t>With the rapid development of online games, game cheating has become increasingly rampant, seriously affecting game fairness and user experience. As one of the most popular sandbox games globally, Minecraft servers face threats from various cheating behaviors. Traditional anti-cheat solutions suffer from low detection efficiency, high false positive rates, and inconvenient management.</w:t>
      </w:r>
    </w:p>
    <w:p>
      <w:pPr>
        <w:spacing w:line="440" w:lineRule="exact"/>
        <w:ind w:firstLine="420"/>
        <w:jc w:val="both"/>
      </w:pPr>
      <w:r>
        <w:rPr>
          <w:rFonts w:ascii="Times New Roman" w:hAnsi="Times New Roman"/>
          <w:sz w:val="24"/>
        </w:rPr>
        <w:t>This paper uses Spring Boot 3.2 framework as the backend development platform, combined with Vue 3 frontend framework, MySQL database and WebSocket real-time communication technology, to design and implement a complete Minecraft server anti-cheat management system. The thesis mainly completed system requirements analysis, architecture design, database design, functional module development and system testing, implementing user management, player management, cheat detection and recording, ban management, report processing, whitelist management and data statistics modules.</w:t>
      </w:r>
    </w:p>
    <w:p>
      <w:pPr>
        <w:spacing w:line="440" w:lineRule="exact"/>
        <w:ind w:firstLine="420"/>
        <w:jc w:val="both"/>
      </w:pPr>
      <w:r>
        <w:rPr>
          <w:rFonts w:ascii="Times New Roman" w:hAnsi="Times New Roman"/>
          <w:sz w:val="24"/>
        </w:rPr>
        <w:t>Compared with other similar systems, this system has the following features: adopting front-end and back-end separation architecture to improve system maintainability and scalability; achieving real-time alerts for cheating behaviors through WebSocket with fast response speed; supporting detection of multiple cheat types including flight cheats, speed cheats, kill aura, etc.; providing intuitive data visualization interface for administrators to monitor and analyze.</w:t>
      </w:r>
    </w:p>
    <w:p>
      <w:r>
        <w:rPr>
          <w:rFonts w:ascii="Times New Roman" w:hAnsi="Times New Roman"/>
          <w:b/>
          <w:sz w:val="24"/>
        </w:rPr>
        <w:t xml:space="preserve">Keywords: </w:t>
      </w:r>
      <w:r>
        <w:rPr>
          <w:rFonts w:ascii="Times New Roman" w:hAnsi="Times New Roman"/>
          <w:sz w:val="24"/>
        </w:rPr>
        <w:t>Anti-cheat System; Minecraft; Spring Boot; WebSocket; Vue.js</w:t>
      </w:r>
    </w:p>
    <w:p>
      <w:r>
        <w:br w:type="page"/>
      </w:r>
    </w:p>
    <w:p>
      <w:pPr>
        <w:pStyle w:val="Heading1"/>
      </w:pPr>
      <w:r>
        <w:rPr>
          <w:rFonts w:ascii="SimHei" w:hAnsi="SimHei" w:eastAsia="SimHei"/>
          <w:b/>
          <w:color w:val="000000"/>
          <w:sz w:val="32"/>
        </w:rPr>
        <w:t>1 概要</w:t>
      </w:r>
    </w:p>
    <w:p>
      <w:pPr>
        <w:pStyle w:val="Heading2"/>
      </w:pPr>
      <w:r>
        <w:rPr>
          <w:rFonts w:ascii="SimHei" w:hAnsi="SimHei" w:eastAsia="SimHei"/>
          <w:b/>
          <w:color w:val="000000"/>
          <w:sz w:val="28"/>
        </w:rPr>
        <w:t>1.1 目的与意义</w:t>
      </w:r>
    </w:p>
    <w:p>
      <w:pPr>
        <w:spacing w:line="440" w:lineRule="exact"/>
        <w:ind w:firstLine="420"/>
        <w:jc w:val="both"/>
      </w:pPr>
      <w:r>
        <w:rPr>
          <w:rFonts w:ascii="SimSun" w:hAnsi="SimSun" w:eastAsia="SimSun"/>
          <w:b w:val="0"/>
          <w:sz w:val="24"/>
        </w:rPr>
        <w:t>随着互联网技术的飞速发展，网络游戏产业呈现出蓬勃发展的态势。据统计，全球游戏市场规模已超过1800亿美元，其中多人在线游戏占据了重要份额。然而，伴随着游戏产业的繁荣，游戏作弊行为也日益猖獗，成为困扰游戏开发者和玩家的重大问题。作弊行为不仅破坏了游戏的公平性，还严重影响了正常玩家的游戏体验，甚至导致玩家流失，给游戏运营商带来巨大的经济损失。</w:t>
      </w:r>
    </w:p>
    <w:p>
      <w:pPr>
        <w:spacing w:line="440" w:lineRule="exact"/>
        <w:ind w:firstLine="420"/>
        <w:jc w:val="both"/>
      </w:pPr>
      <w:r>
        <w:rPr>
          <w:rFonts w:ascii="SimSun" w:hAnsi="SimSun" w:eastAsia="SimSun"/>
          <w:b w:val="0"/>
          <w:sz w:val="24"/>
        </w:rPr>
        <w:t>Minecraft（我的世界）是由Mojang Studios开发的沙盒建造游戏，自2009年发布以来，已成为全球销量最高的电子游戏，累计销量超过3亿份。游戏支持多人联机模式，玩家可以在服务器中共同建造、探索和生存。然而，由于游戏的开源特性和丰富的Mod生态，Minecraft服务器面临着严重的作弊问题。常见的作弊行为包括飞行作弊、速度作弊、透视作弊、杀戮光环等，这些行为严重破坏了游戏的公平性和玩家体验。</w:t>
      </w:r>
    </w:p>
    <w:p>
      <w:pPr>
        <w:spacing w:line="440" w:lineRule="exact"/>
        <w:ind w:firstLine="420"/>
        <w:jc w:val="both"/>
      </w:pPr>
      <w:r>
        <w:rPr>
          <w:rFonts w:ascii="SimSun" w:hAnsi="SimSun" w:eastAsia="SimSun"/>
          <w:b w:val="0"/>
          <w:sz w:val="24"/>
        </w:rPr>
        <w:t>传统的反作弊方案主要依赖于服务器端插件的本地检测，存在以下局限性：一是检测规则固定，难以应对不断更新的作弊手段；二是缺乏统一的管理平台，管理员需要在不同服务器间重复配置；三是无法实现跨服务器的作弊记录共享和风险评分；四是缺乏直观的数据可视化展示。因此，设计一个集中式的反作弊管理系统具有重要的现实意义。</w:t>
      </w:r>
    </w:p>
    <w:p>
      <w:pPr>
        <w:spacing w:line="440" w:lineRule="exact"/>
        <w:ind w:firstLine="420"/>
        <w:jc w:val="both"/>
      </w:pPr>
      <w:r>
        <w:rPr>
          <w:rFonts w:ascii="SimSun" w:hAnsi="SimSun" w:eastAsia="SimSun"/>
          <w:b w:val="0"/>
          <w:sz w:val="24"/>
        </w:rPr>
        <w:t>本课题的研究目的在于设计并实现一个功能完善的Minecraft服务器反作弊管理系统，通过集中式的管理平台实现对多个游戏服务器的统一监控和管理。系统的实现具有以下重要意义：首先，通过构建集中式的反作弊管理平台，可以提高运维效率，降低管理成本；其次，采用实时通信技术实现作弊行为的即时告警，帮助管理员快速响应处理；再次，通过数据统计分析功能，为服务器运营决策提供数据支持；最后，本系统的设计思路和实现方案可为其他网络游戏的反作弊系统开发提供参考和借鉴。</w:t>
      </w:r>
    </w:p>
    <w:p>
      <w:pPr>
        <w:pStyle w:val="Heading2"/>
      </w:pPr>
      <w:r>
        <w:rPr>
          <w:rFonts w:ascii="SimHei" w:hAnsi="SimHei" w:eastAsia="SimHei"/>
          <w:b/>
          <w:color w:val="000000"/>
          <w:sz w:val="28"/>
        </w:rPr>
        <w:t>1.2 国内外研究现状</w:t>
      </w:r>
    </w:p>
    <w:p>
      <w:pPr>
        <w:spacing w:line="440" w:lineRule="exact"/>
        <w:ind w:firstLine="420"/>
        <w:jc w:val="both"/>
      </w:pPr>
      <w:r>
        <w:rPr>
          <w:rFonts w:ascii="SimSun" w:hAnsi="SimSun" w:eastAsia="SimSun"/>
          <w:b w:val="0"/>
          <w:sz w:val="24"/>
        </w:rPr>
        <w:t>国外在游戏反作弊领域的研究起步较早，已经形成了较为成熟的技术体系。GrimAnticheat是Minecraft领域最知名的反作弊插件之一，采用运动预测算法检测异常行为，能够有效识别飞行、速度等移动类作弊[6]。Vulcan反作弊系统则专注于战斗类作弊的检测，通过分析玩家的攻击模式和反应时间来识别杀戮光环和自动点击等作弊行为。这些系统主要采用客户端-服务器架构，检测逻辑运行在游戏服务器端，通过分析玩家数据包来判断是否存在作弊行为。</w:t>
      </w:r>
    </w:p>
    <w:p>
      <w:pPr>
        <w:spacing w:line="440" w:lineRule="exact"/>
        <w:ind w:firstLine="420"/>
        <w:jc w:val="both"/>
      </w:pPr>
      <w:r>
        <w:rPr>
          <w:rFonts w:ascii="SimSun" w:hAnsi="SimSun" w:eastAsia="SimSun"/>
          <w:b w:val="0"/>
          <w:sz w:val="24"/>
        </w:rPr>
        <w:t>在学术研究方面，Zhang等人提出了一种基于人类行为特征的反作弊框架，通过分析玩家的操作模式来识别作弊行为，该方法在第一人称射击游戏中取得了良好的效果[4]。Gupta等人研究了基于人工智能的入侵检测技术在游戏安全中的应用，提出了一种结合CBMA算法和树生理优化的检测方法[19]。此外，Florea等人从博弈论角度研究了网络安全中的防御欺骗技术，为反作弊系统的设计提供了新的思路[5]。这些研究表明，将人工智能和机器学习技术应用于反作弊领域是未来的发展趋势。</w:t>
      </w:r>
    </w:p>
    <w:p>
      <w:pPr>
        <w:spacing w:line="440" w:lineRule="exact"/>
        <w:ind w:firstLine="420"/>
        <w:jc w:val="both"/>
      </w:pPr>
      <w:r>
        <w:rPr>
          <w:rFonts w:ascii="SimSun" w:hAnsi="SimSun" w:eastAsia="SimSun"/>
          <w:b w:val="0"/>
          <w:sz w:val="24"/>
        </w:rPr>
        <w:t>国内在游戏反作弊领域的研究主要集中在网络安全和人工智能应用方面。李世楠等人研究了人工智能技术在网络安全防御中的应用，指出机器学习算法可以有效识别异常行为模式[2]。吴玉梅探讨了人工智能技术在网络入侵检测中的应用，为反作弊系统的智能检测提供了技术参考[7]。曾怡对基于协议分析的网络安全技术进行了探讨，分析了各类网络攻击的检测方法[8]。</w:t>
      </w:r>
    </w:p>
    <w:p>
      <w:pPr>
        <w:spacing w:line="440" w:lineRule="exact"/>
        <w:ind w:firstLine="420"/>
        <w:jc w:val="both"/>
      </w:pPr>
      <w:r>
        <w:rPr>
          <w:rFonts w:ascii="SimSun" w:hAnsi="SimSun" w:eastAsia="SimSun"/>
          <w:b w:val="0"/>
          <w:sz w:val="24"/>
        </w:rPr>
        <w:t>在游戏反作弊的具体应用方面，刘世军基于知识图谱技术分析了网络游戏中的作弊行为特征，提出了一种基于知识推理的作弊检测方法[12]。石强对互联网游戏的作弊与反作弊技术进行了系统研究，分析了各类作弊手段的技术原理和检测方法[16]。刘闯对网络游戏外挂与反外挂技术进行了深入研究，提出了多层次防御的技术方案[17]。陈昊等人对棋类竞技中的作弊与反制措施进行了研究[11]。</w:t>
      </w:r>
    </w:p>
    <w:p>
      <w:pPr>
        <w:spacing w:line="440" w:lineRule="exact"/>
        <w:ind w:firstLine="420"/>
        <w:jc w:val="both"/>
      </w:pPr>
      <w:r>
        <w:rPr>
          <w:rFonts w:ascii="SimSun" w:hAnsi="SimSun" w:eastAsia="SimSun"/>
          <w:b w:val="0"/>
          <w:sz w:val="24"/>
        </w:rPr>
        <w:t>在Minecraft服务器领域，国内也涌现了一批优秀的反作弊解决方案。ADSAntiray开发的鹰眼索反矿透插件专门针对透视作弊进行检测[1]。PlayerCulling插件通过优化玩家视野范围来减少服务器负载，同时辅助检测异常行为[20]。Mangolise开发的mango-anti-cheat是一个基于Minestom框架的反作弊库，提供了灵活的检测接口[21]。这些研究和实践为本系统的设计提供了重要的参考价值。</w:t>
      </w:r>
    </w:p>
    <w:p>
      <w:r>
        <w:br w:type="page"/>
      </w:r>
    </w:p>
    <w:p>
      <w:pPr>
        <w:pStyle w:val="Heading1"/>
      </w:pPr>
      <w:r>
        <w:rPr>
          <w:rFonts w:ascii="SimHei" w:hAnsi="SimHei" w:eastAsia="SimHei"/>
          <w:b/>
          <w:color w:val="000000"/>
          <w:sz w:val="32"/>
        </w:rPr>
        <w:t>2 开发工具和相关技术</w:t>
      </w:r>
    </w:p>
    <w:p>
      <w:pPr>
        <w:pStyle w:val="Heading2"/>
      </w:pPr>
      <w:r>
        <w:rPr>
          <w:rFonts w:ascii="SimHei" w:hAnsi="SimHei" w:eastAsia="SimHei"/>
          <w:b/>
          <w:color w:val="000000"/>
          <w:sz w:val="28"/>
        </w:rPr>
        <w:t>2.1 开发工具</w:t>
      </w:r>
    </w:p>
    <w:p>
      <w:pPr>
        <w:spacing w:line="440" w:lineRule="exact"/>
        <w:ind w:firstLine="420"/>
        <w:jc w:val="both"/>
      </w:pPr>
      <w:r>
        <w:rPr>
          <w:rFonts w:ascii="SimSun" w:hAnsi="SimSun" w:eastAsia="SimSun"/>
          <w:b w:val="0"/>
          <w:sz w:val="24"/>
        </w:rPr>
        <w:t>本系统的开发使用了多种开发工具，主要包括以下几类：</w:t>
      </w:r>
    </w:p>
    <w:p>
      <w:pPr>
        <w:spacing w:line="440" w:lineRule="exact"/>
        <w:ind w:firstLine="420"/>
        <w:jc w:val="both"/>
      </w:pPr>
      <w:r>
        <w:rPr>
          <w:rFonts w:ascii="SimSun" w:hAnsi="SimSun" w:eastAsia="SimSun"/>
          <w:b w:val="0"/>
          <w:sz w:val="24"/>
        </w:rPr>
        <w:t>集成开发环境：后端开发使用IntelliJ IDEA，这是一款功能强大的Java集成开发环境，提供了代码智能提示、重构、调试等功能；前端开发使用Visual Studio Code，这是一款轻量级但功能强大的代码编辑器，支持丰富的插件扩展。</w:t>
      </w:r>
    </w:p>
    <w:p>
      <w:pPr>
        <w:spacing w:line="440" w:lineRule="exact"/>
        <w:ind w:firstLine="420"/>
        <w:jc w:val="both"/>
      </w:pPr>
      <w:r>
        <w:rPr>
          <w:rFonts w:ascii="SimSun" w:hAnsi="SimSun" w:eastAsia="SimSun"/>
          <w:b w:val="0"/>
          <w:sz w:val="24"/>
        </w:rPr>
        <w:t>构建工具：后端项目使用Maven进行构建和依赖管理，Maven是Java项目最常用的构建工具，可以自动化处理编译、测试、打包等过程；前端项目使用Vite作为构建工具，Vite是新一代前端构建工具，提供了极快的开发服务器启动速度和热更新能力。</w:t>
      </w:r>
    </w:p>
    <w:p>
      <w:pPr>
        <w:spacing w:line="440" w:lineRule="exact"/>
        <w:ind w:firstLine="420"/>
        <w:jc w:val="both"/>
      </w:pPr>
      <w:r>
        <w:rPr>
          <w:rFonts w:ascii="SimSun" w:hAnsi="SimSun" w:eastAsia="SimSun"/>
          <w:b w:val="0"/>
          <w:sz w:val="24"/>
        </w:rPr>
        <w:t>版本控制：使用Git进行版本控制，Git是目前最流行的分布式版本控制系统，可以有效地管理代码变更和团队协作。项目托管在GitHub平台上，便于代码备份和团队协作。</w:t>
      </w:r>
    </w:p>
    <w:p>
      <w:pPr>
        <w:spacing w:line="440" w:lineRule="exact"/>
        <w:ind w:firstLine="420"/>
        <w:jc w:val="both"/>
      </w:pPr>
      <w:r>
        <w:rPr>
          <w:rFonts w:ascii="SimSun" w:hAnsi="SimSun" w:eastAsia="SimSun"/>
          <w:b w:val="0"/>
          <w:sz w:val="24"/>
        </w:rPr>
        <w:t>数据库管理：使用MySQL Workbench进行数据库设计和管理，这是一款可视化的数据库设计工具，支持数据库建模、SQL开发和服务器管理等功能。</w:t>
      </w:r>
    </w:p>
    <w:p>
      <w:pPr>
        <w:spacing w:line="440" w:lineRule="exact"/>
        <w:ind w:firstLine="420"/>
        <w:jc w:val="both"/>
      </w:pPr>
      <w:r>
        <w:rPr>
          <w:rFonts w:ascii="SimSun" w:hAnsi="SimSun" w:eastAsia="SimSun"/>
          <w:b w:val="0"/>
          <w:sz w:val="24"/>
        </w:rPr>
        <w:t>测试工具：使用JMeter进行性能测试，JMeter是Apache基金会开发的开源性能测试工具，可以模拟大量用户并发访问，测试系统的性能指标。</w:t>
      </w:r>
    </w:p>
    <w:p>
      <w:pPr>
        <w:pStyle w:val="Heading2"/>
      </w:pPr>
      <w:r>
        <w:rPr>
          <w:rFonts w:ascii="SimHei" w:hAnsi="SimHei" w:eastAsia="SimHei"/>
          <w:b/>
          <w:color w:val="000000"/>
          <w:sz w:val="28"/>
        </w:rPr>
        <w:t>2.2 后端开发技术</w:t>
      </w:r>
    </w:p>
    <w:p>
      <w:pPr>
        <w:pStyle w:val="Heading3"/>
      </w:pPr>
      <w:r>
        <w:rPr>
          <w:rFonts w:ascii="SimHei" w:hAnsi="SimHei" w:eastAsia="SimHei"/>
          <w:b/>
          <w:color w:val="000000"/>
          <w:sz w:val="24"/>
        </w:rPr>
        <w:t>2.2.1 Spring Boot框架</w:t>
      </w:r>
    </w:p>
    <w:p>
      <w:pPr>
        <w:spacing w:line="440" w:lineRule="exact"/>
        <w:ind w:firstLine="420"/>
        <w:jc w:val="both"/>
      </w:pPr>
      <w:r>
        <w:rPr>
          <w:rFonts w:ascii="SimSun" w:hAnsi="SimSun" w:eastAsia="SimSun"/>
          <w:b w:val="0"/>
          <w:sz w:val="24"/>
        </w:rPr>
        <w:t>Spring Boot是由Pivotal团队开发的用于简化Spring应用开发的框架。它采用"约定优于配置"的理念，通过自动配置和起步依赖简化了Spring应用的搭建和开发过程。Spring Boot 3.x版本基于Java 17开发，支持最新的Java特性，并提供了更好的性能和安全性。</w:t>
      </w:r>
    </w:p>
    <w:p>
      <w:pPr>
        <w:spacing w:line="440" w:lineRule="exact"/>
        <w:ind w:firstLine="420"/>
        <w:jc w:val="both"/>
      </w:pPr>
      <w:r>
        <w:rPr>
          <w:rFonts w:ascii="SimSun" w:hAnsi="SimSun" w:eastAsia="SimSun"/>
          <w:b w:val="0"/>
          <w:sz w:val="24"/>
        </w:rPr>
        <w:t>Spring Boot的核心特性包括：独立运行的Spring应用，内嵌Tomcat、Jetty等Servlet容器；提供自动配置功能，根据项目依赖自动配置Spring应用；提供生产就绪功能，如健康检查、指标收集等；无代码生成和XML配置，完全采用注解驱动开发。本系统后端采用Spring Boot 3.2.4版本开发，主要使用spring-boot-starter-web提供Web开发支持，spring-boot-starter-data-jpa提供数据持久化支持，spring-boot-starter-security提供安全认证支持，spring-boot-starter-websocket提供WebSocket通信支持。</w:t>
      </w:r>
    </w:p>
    <w:p>
      <w:pPr>
        <w:pStyle w:val="Heading3"/>
      </w:pPr>
      <w:r>
        <w:rPr>
          <w:rFonts w:ascii="SimHei" w:hAnsi="SimHei" w:eastAsia="SimHei"/>
          <w:b/>
          <w:color w:val="000000"/>
          <w:sz w:val="24"/>
        </w:rPr>
        <w:t>2.2.2 Spring Data JPA</w:t>
      </w:r>
    </w:p>
    <w:p>
      <w:pPr>
        <w:spacing w:line="440" w:lineRule="exact"/>
        <w:ind w:firstLine="420"/>
        <w:jc w:val="both"/>
      </w:pPr>
      <w:r>
        <w:rPr>
          <w:rFonts w:ascii="SimSun" w:hAnsi="SimSun" w:eastAsia="SimSun"/>
          <w:b w:val="0"/>
          <w:sz w:val="24"/>
        </w:rPr>
        <w:t>Spring Data JPA是Spring Data项目的一部分，用于简化基于JPA的数据访问层开发。它通过Repository接口提供了一套标准的数据访问方法，开发者只需定义接口即可获得基本的CRUD功能，无需编写实现代码。Spring Data JPA支持方法名查询、@Query注解查询、原生SQL查询等多种查询方式，还支持分页、排序、审计等高级功能。</w:t>
      </w:r>
    </w:p>
    <w:p>
      <w:pPr>
        <w:spacing w:line="440" w:lineRule="exact"/>
        <w:ind w:firstLine="420"/>
        <w:jc w:val="both"/>
      </w:pPr>
      <w:r>
        <w:rPr>
          <w:rFonts w:ascii="SimSun" w:hAnsi="SimSun" w:eastAsia="SimSun"/>
          <w:b w:val="0"/>
          <w:sz w:val="24"/>
        </w:rPr>
        <w:t>本系统使用Spring Data JPA进行数据持久化，定义了AdminRepository、UserRepository、PlayerRepository、CheatRecordRepository、PunishmentRepository、ReportRepository、WhitelistRepository等数据访问接口，通过继承JpaRepository接口获得基本的CRUD功能，并通过方法名定义自定义查询方法。</w:t>
      </w:r>
    </w:p>
    <w:p>
      <w:pPr>
        <w:pStyle w:val="Heading3"/>
      </w:pPr>
      <w:r>
        <w:rPr>
          <w:rFonts w:ascii="SimHei" w:hAnsi="SimHei" w:eastAsia="SimHei"/>
          <w:b/>
          <w:color w:val="000000"/>
          <w:sz w:val="24"/>
        </w:rPr>
        <w:t>2.2.3 Spring Security</w:t>
      </w:r>
    </w:p>
    <w:p>
      <w:pPr>
        <w:spacing w:line="440" w:lineRule="exact"/>
        <w:ind w:firstLine="420"/>
        <w:jc w:val="both"/>
      </w:pPr>
      <w:r>
        <w:rPr>
          <w:rFonts w:ascii="SimSun" w:hAnsi="SimSun" w:eastAsia="SimSun"/>
          <w:b w:val="0"/>
          <w:sz w:val="24"/>
        </w:rPr>
        <w:t>Spring Security是一个功能强大且高度可定制的身份验证和访问控制框架。它是保护基于Spring的应用程序的事实标准。Spring Security提供了认证和授权功能，可以保护应用程序免受常见的安全攻击，如会话固定、点击劫持、跨站请求伪造等。</w:t>
      </w:r>
    </w:p>
    <w:p>
      <w:pPr>
        <w:spacing w:line="440" w:lineRule="exact"/>
        <w:ind w:firstLine="420"/>
        <w:jc w:val="both"/>
      </w:pPr>
      <w:r>
        <w:rPr>
          <w:rFonts w:ascii="SimSun" w:hAnsi="SimSun" w:eastAsia="SimSun"/>
          <w:b w:val="0"/>
          <w:sz w:val="24"/>
        </w:rPr>
        <w:t>本系统使用Spring Security实现用户认证和授权功能。通过配置SecurityFilterChain定义安全过滤链，配置了CORS、CSRF、Session管理和请求授权规则。结合JWT实现无状态认证，用户登录后获取Token，后续请求在Header中携带Token进行身份验证。</w:t>
      </w:r>
    </w:p>
    <w:p>
      <w:pPr>
        <w:pStyle w:val="Heading2"/>
      </w:pPr>
      <w:r>
        <w:rPr>
          <w:rFonts w:ascii="SimHei" w:hAnsi="SimHei" w:eastAsia="SimHei"/>
          <w:b/>
          <w:color w:val="000000"/>
          <w:sz w:val="28"/>
        </w:rPr>
        <w:t>2.3 前端开发技术</w:t>
      </w:r>
    </w:p>
    <w:p>
      <w:pPr>
        <w:pStyle w:val="Heading3"/>
      </w:pPr>
      <w:r>
        <w:rPr>
          <w:rFonts w:ascii="SimHei" w:hAnsi="SimHei" w:eastAsia="SimHei"/>
          <w:b/>
          <w:color w:val="000000"/>
          <w:sz w:val="24"/>
        </w:rPr>
        <w:t>2.3.1 Vue.js框架</w:t>
      </w:r>
    </w:p>
    <w:p>
      <w:pPr>
        <w:spacing w:line="440" w:lineRule="exact"/>
        <w:ind w:firstLine="420"/>
        <w:jc w:val="both"/>
      </w:pPr>
      <w:r>
        <w:rPr>
          <w:rFonts w:ascii="SimSun" w:hAnsi="SimSun" w:eastAsia="SimSun"/>
          <w:b w:val="0"/>
          <w:sz w:val="24"/>
        </w:rPr>
        <w:t>Vue.js是一个用于构建用户界面的渐进式JavaScript框架。Vue 3采用了全新的响应式系统和组合式API，提供了更好的性能和更灵活的代码组织方式。Vue 3的核心特性包括：虚拟DOM优化，提供更快的渲染性能；组合式API，提供更好的逻辑复用和代码组织；Teleport组件，支持将组件渲染到DOM树的任意位置；Fragment支持，组件可以有多个根节点。</w:t>
      </w:r>
    </w:p>
    <w:p>
      <w:pPr>
        <w:spacing w:line="440" w:lineRule="exact"/>
        <w:ind w:firstLine="420"/>
        <w:jc w:val="both"/>
      </w:pPr>
      <w:r>
        <w:rPr>
          <w:rFonts w:ascii="SimSun" w:hAnsi="SimSun" w:eastAsia="SimSun"/>
          <w:b w:val="0"/>
          <w:sz w:val="24"/>
        </w:rPr>
        <w:t>本系统前端采用Vue 3框架开发，结合Element Plus组件库构建用户界面，使用ECharts图表库实现数据可视化，使用vue-i18n实现国际化支持。前端采用Vite作为构建工具，提供了快速的开发体验和高效的生产构建。</w:t>
      </w:r>
    </w:p>
    <w:p>
      <w:pPr>
        <w:pStyle w:val="Heading3"/>
      </w:pPr>
      <w:r>
        <w:rPr>
          <w:rFonts w:ascii="SimHei" w:hAnsi="SimHei" w:eastAsia="SimHei"/>
          <w:b/>
          <w:color w:val="000000"/>
          <w:sz w:val="24"/>
        </w:rPr>
        <w:t>2.3.2 Element Plus组件库</w:t>
      </w:r>
    </w:p>
    <w:p>
      <w:pPr>
        <w:spacing w:line="440" w:lineRule="exact"/>
        <w:ind w:firstLine="420"/>
        <w:jc w:val="both"/>
      </w:pPr>
      <w:r>
        <w:rPr>
          <w:rFonts w:ascii="SimSun" w:hAnsi="SimSun" w:eastAsia="SimSun"/>
          <w:b w:val="0"/>
          <w:sz w:val="24"/>
        </w:rPr>
        <w:t>Element Plus是基于Vue 3的企业级UI组件库，提供了丰富的UI组件，如表格、表单、对话框、按钮等。Element Plus的设计风格简洁大方，组件功能完善，文档详细，是开发企业级Web应用的理想选择。本系统使用Element Plus的表格组件展示数据列表，使用表单组件实现数据录入，使用对话框组件实现交互操作，使用消息提示组件实现操作反馈。</w:t>
      </w:r>
    </w:p>
    <w:p>
      <w:pPr>
        <w:pStyle w:val="Heading3"/>
      </w:pPr>
      <w:r>
        <w:rPr>
          <w:rFonts w:ascii="SimHei" w:hAnsi="SimHei" w:eastAsia="SimHei"/>
          <w:b/>
          <w:color w:val="000000"/>
          <w:sz w:val="24"/>
        </w:rPr>
        <w:t>2.3.3 ECharts图表库</w:t>
      </w:r>
    </w:p>
    <w:p>
      <w:pPr>
        <w:spacing w:line="440" w:lineRule="exact"/>
        <w:ind w:firstLine="420"/>
        <w:jc w:val="both"/>
      </w:pPr>
      <w:r>
        <w:rPr>
          <w:rFonts w:ascii="SimSun" w:hAnsi="SimSun" w:eastAsia="SimSun"/>
          <w:b w:val="0"/>
          <w:sz w:val="24"/>
        </w:rPr>
        <w:t>ECharts是百度开源的数据可视化图表库，提供了丰富的图表类型，如折线图、柱状图、饼图、散点图等。ECharts支持交互式操作，可以缩放、拖动、筛选数据，支持主题定制和响应式布局。本系统使用ECharts实现数据统计的可视化展示，包括作弊类型分布饼图、检测趋势折线图、风险等级分布图等。</w:t>
      </w:r>
    </w:p>
    <w:p>
      <w:pPr>
        <w:pStyle w:val="Heading2"/>
      </w:pPr>
      <w:r>
        <w:rPr>
          <w:rFonts w:ascii="SimHei" w:hAnsi="SimHei" w:eastAsia="SimHei"/>
          <w:b/>
          <w:color w:val="000000"/>
          <w:sz w:val="28"/>
        </w:rPr>
        <w:t>2.4 数据库技术</w:t>
      </w:r>
    </w:p>
    <w:p>
      <w:pPr>
        <w:spacing w:line="440" w:lineRule="exact"/>
        <w:ind w:firstLine="420"/>
        <w:jc w:val="both"/>
      </w:pPr>
      <w:r>
        <w:rPr>
          <w:rFonts w:ascii="SimSun" w:hAnsi="SimSun" w:eastAsia="SimSun"/>
          <w:b w:val="0"/>
          <w:sz w:val="24"/>
        </w:rPr>
        <w:t>本系统使用MySQL作为生产环境的数据库管理系统。MySQL是最流行的开源关系型数据库管理系统，具有体积小、速度快、成本低等优势。MySQL支持标准的SQL语法，提供了完善的事务支持和索引机制，能够满足系统的数据存储和查询需求。开发环境使用H2嵌入式数据库，H2是一个轻量级的Java数据库，可以嵌入应用程序中运行，便于开发和测试。</w:t>
      </w:r>
    </w:p>
    <w:p>
      <w:pPr>
        <w:pStyle w:val="Heading2"/>
      </w:pPr>
      <w:r>
        <w:rPr>
          <w:rFonts w:ascii="SimHei" w:hAnsi="SimHei" w:eastAsia="SimHei"/>
          <w:b/>
          <w:color w:val="000000"/>
          <w:sz w:val="28"/>
        </w:rPr>
        <w:t>2.5 实时通信技术</w:t>
      </w:r>
    </w:p>
    <w:p>
      <w:pPr>
        <w:pStyle w:val="Heading3"/>
      </w:pPr>
      <w:r>
        <w:rPr>
          <w:rFonts w:ascii="SimHei" w:hAnsi="SimHei" w:eastAsia="SimHei"/>
          <w:b/>
          <w:color w:val="000000"/>
          <w:sz w:val="24"/>
        </w:rPr>
        <w:t>2.5.1 WebSocket协议</w:t>
      </w:r>
    </w:p>
    <w:p>
      <w:pPr>
        <w:spacing w:line="440" w:lineRule="exact"/>
        <w:ind w:firstLine="420"/>
        <w:jc w:val="both"/>
      </w:pPr>
      <w:r>
        <w:rPr>
          <w:rFonts w:ascii="SimSun" w:hAnsi="SimSun" w:eastAsia="SimSun"/>
          <w:b w:val="0"/>
          <w:sz w:val="24"/>
        </w:rPr>
        <w:t>WebSocket是一种在单个TCP连接上进行全双工通信的协议。与传统的HTTP请求-响应模式不同，WebSocket允许服务器主动向客户端推送数据，非常适合实时通信场景。WebSocket协议分为握手阶段和数据传输阶段：握手阶段使用HTTP协议，客户端发送带有Upgrade头的HTTP请求，服务器返回101状态码表示协议切换成功；数据传输阶段使用WebSocket协议，支持文本和二进制数据的双向传输。</w:t>
      </w:r>
    </w:p>
    <w:p>
      <w:pPr>
        <w:spacing w:line="440" w:lineRule="exact"/>
        <w:ind w:firstLine="420"/>
        <w:jc w:val="both"/>
      </w:pPr>
      <w:r>
        <w:rPr>
          <w:rFonts w:ascii="SimSun" w:hAnsi="SimSun" w:eastAsia="SimSun"/>
          <w:b w:val="0"/>
          <w:sz w:val="24"/>
        </w:rPr>
        <w:t>本系统使用WebSocket实现游戏服务器与管理后端的实时通信。当游戏服务器检测到作弊行为时，通过WebSocket将作弊数据发送到后端，后端保存记录后通过WebSocket向前端管理界面推送告警信息，实现作弊行为的实时监控。</w:t>
      </w:r>
    </w:p>
    <w:p>
      <w:pPr>
        <w:pStyle w:val="Heading3"/>
      </w:pPr>
      <w:r>
        <w:rPr>
          <w:rFonts w:ascii="SimHei" w:hAnsi="SimHei" w:eastAsia="SimHei"/>
          <w:b/>
          <w:color w:val="000000"/>
          <w:sz w:val="24"/>
        </w:rPr>
        <w:t>2.5.2 JWT认证机制</w:t>
      </w:r>
    </w:p>
    <w:p>
      <w:pPr>
        <w:spacing w:line="440" w:lineRule="exact"/>
        <w:ind w:firstLine="420"/>
        <w:jc w:val="both"/>
      </w:pPr>
      <w:r>
        <w:rPr>
          <w:rFonts w:ascii="SimSun" w:hAnsi="SimSun" w:eastAsia="SimSun"/>
          <w:b w:val="0"/>
          <w:sz w:val="24"/>
        </w:rPr>
        <w:t>JWT（JSON Web Token）是一种开放标准，用于在各方之间安全地传输信息。JWT由三部分组成：Header（头部）、Payload（载荷）和Signature（签名），三部分用点号连接形成完整的Token。Header指定Token类型和签名算法；Payload包含用户信息和自定义声明；Signature用于验证Token的完整性和真实性。</w:t>
      </w:r>
    </w:p>
    <w:p>
      <w:pPr>
        <w:spacing w:line="440" w:lineRule="exact"/>
        <w:ind w:firstLine="420"/>
        <w:jc w:val="both"/>
      </w:pPr>
      <w:r>
        <w:rPr>
          <w:rFonts w:ascii="SimSun" w:hAnsi="SimSun" w:eastAsia="SimSun"/>
          <w:b w:val="0"/>
          <w:sz w:val="24"/>
        </w:rPr>
        <w:t>JWT认证机制的优势包括：无状态，服务器不需要存储Session信息，便于水平扩展；跨域友好，可以在不同域名之间传递；自包含，Token本身包含用户信息，减少数据库查询。本系统使用JJWT库生成和验证JWT Token，采用HS512算法进行签名，Token有效期为24小时。</w:t>
      </w:r>
    </w:p>
    <w:p>
      <w:pPr>
        <w:pStyle w:val="Heading2"/>
      </w:pPr>
      <w:r>
        <w:rPr>
          <w:rFonts w:ascii="SimHei" w:hAnsi="SimHei" w:eastAsia="SimHei"/>
          <w:b/>
          <w:color w:val="000000"/>
          <w:sz w:val="28"/>
        </w:rPr>
        <w:t>2.6 游戏服务器开发技术</w:t>
      </w:r>
    </w:p>
    <w:p>
      <w:pPr>
        <w:spacing w:line="440" w:lineRule="exact"/>
        <w:ind w:firstLine="420"/>
        <w:jc w:val="both"/>
      </w:pPr>
      <w:r>
        <w:rPr>
          <w:rFonts w:ascii="SimSun" w:hAnsi="SimSun" w:eastAsia="SimSun"/>
          <w:b w:val="0"/>
          <w:sz w:val="24"/>
        </w:rPr>
        <w:t>本系统游戏服务器端基于Spigot/Paper API开发。Spigot是Minecraft服务器的修改版本，提供了更好的性能和更丰富的API。Paper是Spigot的分支，进一步优化了性能并提供了更多功能。Spigot/Paper API提供了丰富的事件监听接口，开发者可以通过监听玩家移动、攻击、交互等事件来实现自定义功能。</w:t>
      </w:r>
    </w:p>
    <w:p>
      <w:pPr>
        <w:spacing w:line="440" w:lineRule="exact"/>
        <w:ind w:firstLine="420"/>
        <w:jc w:val="both"/>
      </w:pPr>
      <w:r>
        <w:rPr>
          <w:rFonts w:ascii="SimSun" w:hAnsi="SimSun" w:eastAsia="SimSun"/>
          <w:b w:val="0"/>
          <w:sz w:val="24"/>
        </w:rPr>
        <w:t>本系统游戏插件主要使用以下功能：事件监听系统，监听玩家移动、攻击等事件；调度器系统，执行异步任务和定时任务；配置系统，读取和保存插件配置；命令系统，注册自定义命令。插件通过WebSocket客户端与后端服务通信，实现作弊数据的实时上报。</w:t>
      </w:r>
    </w:p>
    <w:p>
      <w:r>
        <w:br w:type="page"/>
      </w:r>
    </w:p>
    <w:p>
      <w:pPr>
        <w:pStyle w:val="Heading1"/>
      </w:pPr>
      <w:r>
        <w:rPr>
          <w:rFonts w:ascii="SimHei" w:hAnsi="SimHei" w:eastAsia="SimHei"/>
          <w:b/>
          <w:color w:val="000000"/>
          <w:sz w:val="32"/>
        </w:rPr>
        <w:t>3 系统分析</w:t>
      </w:r>
    </w:p>
    <w:p>
      <w:pPr>
        <w:pStyle w:val="Heading2"/>
      </w:pPr>
      <w:r>
        <w:rPr>
          <w:rFonts w:ascii="SimHei" w:hAnsi="SimHei" w:eastAsia="SimHei"/>
          <w:b/>
          <w:color w:val="000000"/>
          <w:sz w:val="28"/>
        </w:rPr>
        <w:t>3.1 可行性分析</w:t>
      </w:r>
    </w:p>
    <w:p>
      <w:pPr>
        <w:pStyle w:val="Heading3"/>
      </w:pPr>
      <w:r>
        <w:rPr>
          <w:rFonts w:ascii="SimHei" w:hAnsi="SimHei" w:eastAsia="SimHei"/>
          <w:b/>
          <w:color w:val="000000"/>
          <w:sz w:val="24"/>
        </w:rPr>
        <w:t>3.1.1 经济可行性</w:t>
      </w:r>
    </w:p>
    <w:p>
      <w:pPr>
        <w:spacing w:line="440" w:lineRule="exact"/>
        <w:ind w:firstLine="420"/>
        <w:jc w:val="both"/>
      </w:pPr>
      <w:r>
        <w:rPr>
          <w:rFonts w:ascii="SimSun" w:hAnsi="SimSun" w:eastAsia="SimSun"/>
          <w:b w:val="0"/>
          <w:sz w:val="24"/>
        </w:rPr>
        <w:t>本系统采用的技术栈均为开源技术，无需支付软件许可费用。开发环境使用免费的IDE工具，数据库可采用开源的MySQL或H2数据库。系统部署可使用云服务器，根据实际需求灵活选择配置，成本可控。相比购买商业反作弊系统或雇佣专业安全团队，自行开发维护的成本更低。从长期运营角度看，系统能够有效减少作弊行为带来的玩家流失，提高服务器收益，具有良好的经济可行性。</w:t>
      </w:r>
    </w:p>
    <w:p>
      <w:pPr>
        <w:pStyle w:val="Heading3"/>
      </w:pPr>
      <w:r>
        <w:rPr>
          <w:rFonts w:ascii="SimHei" w:hAnsi="SimHei" w:eastAsia="SimHei"/>
          <w:b/>
          <w:color w:val="000000"/>
          <w:sz w:val="24"/>
        </w:rPr>
        <w:t>3.1.2 技术可行性</w:t>
      </w:r>
    </w:p>
    <w:p>
      <w:pPr>
        <w:spacing w:line="440" w:lineRule="exact"/>
        <w:ind w:firstLine="420"/>
        <w:jc w:val="both"/>
      </w:pPr>
      <w:r>
        <w:rPr>
          <w:rFonts w:ascii="SimSun" w:hAnsi="SimSun" w:eastAsia="SimSun"/>
          <w:b w:val="0"/>
          <w:sz w:val="24"/>
        </w:rPr>
        <w:t>本系统采用的技术栈成熟稳定，Spring Boot框架在企业级应用开发中广泛应用，Vue.js框架在前端开发领域占据重要地位。开发团队具备Java、JavaScript、SQL等编程语言的开发经验，熟悉Web应用开发流程。Minecraft服务器插件开发有完善的API文档和社区支持。WebSocket、JWT等技术已有成熟的实现方案。综上所述，本系统在技术上是完全可行的。</w:t>
      </w:r>
    </w:p>
    <w:p>
      <w:pPr>
        <w:pStyle w:val="Heading3"/>
      </w:pPr>
      <w:r>
        <w:rPr>
          <w:rFonts w:ascii="SimHei" w:hAnsi="SimHei" w:eastAsia="SimHei"/>
          <w:b/>
          <w:color w:val="000000"/>
          <w:sz w:val="24"/>
        </w:rPr>
        <w:t>3.1.3 操作可行性</w:t>
      </w:r>
    </w:p>
    <w:p>
      <w:pPr>
        <w:spacing w:line="440" w:lineRule="exact"/>
        <w:ind w:firstLine="420"/>
        <w:jc w:val="both"/>
      </w:pPr>
      <w:r>
        <w:rPr>
          <w:rFonts w:ascii="SimSun" w:hAnsi="SimSun" w:eastAsia="SimSun"/>
          <w:b w:val="0"/>
          <w:sz w:val="24"/>
        </w:rPr>
        <w:t>系统采用B/S架构，管理员只需通过浏览器即可访问管理界面，无需安装客户端软件。界面设计简洁直观，操作流程清晰，支持中英文切换，降低了学习成本。系统提供完善的帮助文档和操作提示，用户经过简单培训即可熟练使用。游戏服务器端的插件安装配置简单，支持热更新，不影响服务器正常运行。</w:t>
      </w:r>
    </w:p>
    <w:p>
      <w:pPr>
        <w:pStyle w:val="Heading3"/>
      </w:pPr>
      <w:r>
        <w:rPr>
          <w:rFonts w:ascii="SimHei" w:hAnsi="SimHei" w:eastAsia="SimHei"/>
          <w:b/>
          <w:color w:val="000000"/>
          <w:sz w:val="24"/>
        </w:rPr>
        <w:t>3.1.4 社会可行性</w:t>
      </w:r>
    </w:p>
    <w:p>
      <w:pPr>
        <w:spacing w:line="440" w:lineRule="exact"/>
        <w:ind w:firstLine="420"/>
        <w:jc w:val="both"/>
      </w:pPr>
      <w:r>
        <w:rPr>
          <w:rFonts w:ascii="SimSun" w:hAnsi="SimSun" w:eastAsia="SimSun"/>
          <w:b w:val="0"/>
          <w:sz w:val="24"/>
        </w:rPr>
        <w:t>反作弊系统的开发和应用符合游戏行业的发展趋势，有助于维护游戏公平性，保护正常玩家的权益。系统的使用可以减少因作弊行为引发的玩家纠纷，营造良好的游戏环境。同时，系统的开发过程也促进了相关技术的研究和应用，具有一定的社会价值。</w:t>
      </w:r>
    </w:p>
    <w:p>
      <w:pPr>
        <w:pStyle w:val="Heading3"/>
      </w:pPr>
      <w:r>
        <w:rPr>
          <w:rFonts w:ascii="SimHei" w:hAnsi="SimHei" w:eastAsia="SimHei"/>
          <w:b/>
          <w:color w:val="000000"/>
          <w:sz w:val="24"/>
        </w:rPr>
        <w:t>3.1.5 法律可行性</w:t>
      </w:r>
    </w:p>
    <w:p>
      <w:pPr>
        <w:spacing w:line="440" w:lineRule="exact"/>
        <w:ind w:firstLine="420"/>
        <w:jc w:val="both"/>
      </w:pPr>
      <w:r>
        <w:rPr>
          <w:rFonts w:ascii="SimSun" w:hAnsi="SimSun" w:eastAsia="SimSun"/>
          <w:b w:val="0"/>
          <w:sz w:val="24"/>
        </w:rPr>
        <w:t>本系统的开发和使用符合相关法律法规。系统仅用于检测和管理游戏内的作弊行为，不涉及用户隐私数据的收集和滥用。系统采用的第三方库和框架均为开源软件，遵循相应的开源协议。游戏服务器运营者有权制定和执行游戏规则，对作弊玩家进行处罚属于合法的管理行为。</w:t>
      </w:r>
    </w:p>
    <w:p>
      <w:pPr>
        <w:pStyle w:val="Heading2"/>
      </w:pPr>
      <w:r>
        <w:rPr>
          <w:rFonts w:ascii="SimHei" w:hAnsi="SimHei" w:eastAsia="SimHei"/>
          <w:b/>
          <w:color w:val="000000"/>
          <w:sz w:val="28"/>
        </w:rPr>
        <w:t>3.2 需求分析</w:t>
      </w:r>
    </w:p>
    <w:p>
      <w:pPr>
        <w:spacing w:line="440" w:lineRule="exact"/>
        <w:ind w:firstLine="420"/>
        <w:jc w:val="both"/>
      </w:pPr>
      <w:r>
        <w:rPr>
          <w:rFonts w:ascii="SimSun" w:hAnsi="SimSun" w:eastAsia="SimSun"/>
          <w:b w:val="0"/>
          <w:sz w:val="24"/>
        </w:rPr>
        <w:t>通过对Minecraft服务器反作弊管理场景的调研分析，本系统需要满足以下需求：系统需要支持管理员和普通用户两种角色，管理员具有完整的系统管理权限，普通用户可以查看个人信息。系统需要管理被监控的Minecraft玩家信息，包括玩家基本信息、风险评分、在线状态等。系统需要接收游戏服务器上报的作弊检测数据，并保存作弊记录。系统需要支持对作弊玩家进行封禁处理，包括永久封禁和临时封禁。系统需要支持玩家举报功能，管理员可以审核和处理举报。系统需要支持白名单功能，白名单玩家可以跳过部分检测规则。系统需要提供数据统计和可视化展示功能。</w:t>
      </w:r>
    </w:p>
    <w:p>
      <w:pPr>
        <w:pStyle w:val="Heading3"/>
      </w:pPr>
      <w:r>
        <w:rPr>
          <w:rFonts w:ascii="SimHei" w:hAnsi="SimHei" w:eastAsia="SimHei"/>
          <w:b/>
          <w:color w:val="000000"/>
          <w:sz w:val="24"/>
        </w:rPr>
        <w:t>3.2.1 系统功能分析</w:t>
      </w:r>
    </w:p>
    <w:p>
      <w:pPr>
        <w:spacing w:line="440" w:lineRule="exact"/>
        <w:ind w:firstLine="420"/>
        <w:jc w:val="both"/>
      </w:pPr>
      <w:r>
        <w:rPr>
          <w:rFonts w:ascii="SimSun" w:hAnsi="SimSun" w:eastAsia="SimSun"/>
          <w:b w:val="0"/>
          <w:sz w:val="24"/>
        </w:rPr>
        <w:t>根据需求分析，系统功能划分为八个主要模块：用户管理模块、玩家管理模块、作弊检测模块、封禁管理模块、举报管理模块、白名单管理模块、数据统计模块和系统设置模块。系统层次结构如图3-1所示，各模块之间相互独立又协同工作，共同构成完整的反作弊管理系统。</w:t>
      </w:r>
    </w:p>
    <w:p>
      <w:pPr>
        <w:spacing w:line="440" w:lineRule="exact"/>
        <w:ind w:firstLine="420"/>
        <w:jc w:val="both"/>
      </w:pPr>
      <w:r>
        <w:rPr>
          <w:rFonts w:ascii="SimSun" w:hAnsi="SimSun" w:eastAsia="SimSun"/>
          <w:b w:val="0"/>
          <w:sz w:val="24"/>
        </w:rPr>
        <w:t>（此处插入图3-1 系统层次图）</w:t>
      </w:r>
    </w:p>
    <w:p>
      <w:pPr>
        <w:spacing w:line="440" w:lineRule="exact"/>
        <w:ind w:firstLine="420"/>
        <w:jc w:val="both"/>
      </w:pPr>
      <w:r>
        <w:rPr>
          <w:rFonts w:ascii="SimSun" w:hAnsi="SimSun" w:eastAsia="SimSun"/>
          <w:b w:val="0"/>
          <w:sz w:val="24"/>
        </w:rPr>
        <w:t>用户管理模块负责系统用户的认证和授权，包括用户登录、用户注册、个人信息管理和密码修改等功能。玩家管理模块负责管理被监控的Minecraft玩家信息，包括玩家列表查看、玩家搜索、风险评分管理和玩家信息删除等功能。作弊检测模块负责接收和处理作弊数据，包括实时作弊检测、作弊记录保存、风险评分更新和实时告警推送等功能。封禁管理模块负责对作弊玩家进行处罚，包括封禁玩家、解封玩家、封禁记录查看和自动解封等功能。举报管理模块负责处理玩家举报，包括接收举报、举报审核、举报处理和处理结果记录等功能。白名单管理模块负责管理白名单玩家，包括添加白名单、移除白名单和白名单查询等功能。数据统计模块负责数据统计和展示，包括概览统计、作弊类型统计、趋势分析和图表展示等功能。系统设置模块负责系统参数配置，包括参数配置、阈值设置和系统初始化等功能。</w:t>
      </w:r>
    </w:p>
    <w:p>
      <w:pPr>
        <w:pStyle w:val="Heading3"/>
      </w:pPr>
      <w:r>
        <w:rPr>
          <w:rFonts w:ascii="SimHei" w:hAnsi="SimHei" w:eastAsia="SimHei"/>
          <w:b/>
          <w:color w:val="000000"/>
          <w:sz w:val="24"/>
        </w:rPr>
        <w:t>3.2.2 系统非功能分析</w:t>
      </w:r>
    </w:p>
    <w:p>
      <w:pPr>
        <w:spacing w:line="440" w:lineRule="exact"/>
        <w:ind w:firstLine="420"/>
        <w:jc w:val="both"/>
      </w:pPr>
      <w:r>
        <w:rPr>
          <w:rFonts w:ascii="SimSun" w:hAnsi="SimSun" w:eastAsia="SimSun"/>
          <w:b w:val="0"/>
          <w:sz w:val="24"/>
        </w:rPr>
        <w:t>系统需要满足以下非功能需求：性能需求方面，API平均响应时间需要低于200ms，支持100并发用户同时访问，WebSocket连接支持实时推送，延迟低于1秒。安全需求方面，用户密码需要使用BCrypt加密存储，API接口需要JWT认证，敏感操作需要权限验证，需要防止SQL注入和XSS攻击。可用性需求方面，界面需要简洁直观，操作便捷，支持中英文国际化，支持主流浏览器。可扩展性需求方面，需要支持水平扩展，数据库支持主从复制，插件支持热更新。</w:t>
      </w:r>
    </w:p>
    <w:p>
      <w:pPr>
        <w:pStyle w:val="Heading2"/>
      </w:pPr>
      <w:r>
        <w:rPr>
          <w:rFonts w:ascii="SimHei" w:hAnsi="SimHei" w:eastAsia="SimHei"/>
          <w:b/>
          <w:color w:val="000000"/>
          <w:sz w:val="28"/>
        </w:rPr>
        <w:t>3.3 系统功能模块分析</w:t>
      </w:r>
    </w:p>
    <w:p>
      <w:pPr>
        <w:spacing w:line="440" w:lineRule="exact"/>
        <w:ind w:firstLine="420"/>
        <w:jc w:val="both"/>
      </w:pPr>
      <w:r>
        <w:rPr>
          <w:rFonts w:ascii="SimSun" w:hAnsi="SimSun" w:eastAsia="SimSun"/>
          <w:b w:val="0"/>
          <w:sz w:val="24"/>
        </w:rPr>
        <w:t>用例图是系统的蓝图，呈现了参与者、用例以及它们之间的关系。本系统的参与者包括管理员、普通用户和MC玩家三种角色。管理员可以执行用户登录、玩家管理、作弊记录管理、封禁管理、举报处理、白名单管理、数据统计和系统设置等用例。普通用户可以执行用户登录、用户注册、个人信息管理和密码修改等用例。MC玩家可以执行游戏内举报和查看封禁状态等用例。系统总体用例图如图3-2所示。</w:t>
      </w:r>
    </w:p>
    <w:p>
      <w:pPr>
        <w:spacing w:line="440" w:lineRule="exact"/>
        <w:ind w:firstLine="420"/>
        <w:jc w:val="both"/>
      </w:pPr>
      <w:r>
        <w:rPr>
          <w:rFonts w:ascii="SimSun" w:hAnsi="SimSun" w:eastAsia="SimSun"/>
          <w:b w:val="0"/>
          <w:sz w:val="24"/>
        </w:rPr>
        <w:t>（此处插入图3-2 系统总体用例图）</w:t>
      </w:r>
    </w:p>
    <w:p>
      <w:pPr>
        <w:pStyle w:val="Heading3"/>
      </w:pPr>
      <w:r>
        <w:rPr>
          <w:rFonts w:ascii="SimHei" w:hAnsi="SimHei" w:eastAsia="SimHei"/>
          <w:b/>
          <w:color w:val="000000"/>
          <w:sz w:val="24"/>
        </w:rPr>
        <w:t>3.3.1 用户管理模块分析</w:t>
      </w:r>
    </w:p>
    <w:p>
      <w:pPr>
        <w:spacing w:line="440" w:lineRule="exact"/>
        <w:ind w:firstLine="420"/>
        <w:jc w:val="both"/>
      </w:pPr>
      <w:r>
        <w:rPr>
          <w:rFonts w:ascii="SimSun" w:hAnsi="SimSun" w:eastAsia="SimSun"/>
          <w:b w:val="0"/>
          <w:sz w:val="24"/>
        </w:rPr>
        <w:t>用户管理模块是系统的基础模块，负责管理系统用户的认证和授权。该模块的主要功能包括：用户登录认证，通过用户名和密码验证用户身份，验证通过后生成JWT Token；用户注册功能，支持新用户注册账号，注册时需填写用户名、密码、邮箱等信息；个人信息管理，用户可以查看和修改自己的个人信息，包括昵称、邮箱等；密码修改功能，用户可以通过输入原密码和新密码来修改登录密码；用户权限管理，管理员可以为用户分配不同的角色和权限。</w:t>
      </w:r>
    </w:p>
    <w:p>
      <w:pPr>
        <w:spacing w:line="440" w:lineRule="exact"/>
        <w:ind w:firstLine="420"/>
        <w:jc w:val="both"/>
      </w:pPr>
      <w:r>
        <w:rPr>
          <w:rFonts w:ascii="SimSun" w:hAnsi="SimSun" w:eastAsia="SimSun"/>
          <w:b w:val="0"/>
          <w:sz w:val="24"/>
        </w:rPr>
        <w:t>用户管理模块的参与者包括管理员和普通用户两种角色。管理员可以执行用户登录、用户注册审核、用户信息管理、权限分配等操作；普通用户可以执行用户登录、用户注册、个人信息查看和修改、密码修改等操作。用户管理模块用例图如图3-3所示。</w:t>
      </w:r>
    </w:p>
    <w:p>
      <w:pPr>
        <w:spacing w:line="440" w:lineRule="exact"/>
        <w:ind w:firstLine="420"/>
        <w:jc w:val="both"/>
      </w:pPr>
      <w:r>
        <w:rPr>
          <w:rFonts w:ascii="SimSun" w:hAnsi="SimSun" w:eastAsia="SimSun"/>
          <w:b w:val="0"/>
          <w:sz w:val="24"/>
        </w:rPr>
        <w:t>（此处插入图3-3 用户管理模块用例图）</w:t>
      </w:r>
    </w:p>
    <w:p>
      <w:pPr>
        <w:jc w:val="center"/>
      </w:pPr>
      <w:r>
        <w:rPr>
          <w:rFonts w:ascii="SimHei" w:hAnsi="SimHei" w:eastAsia="SimHei"/>
          <w:b/>
          <w:sz w:val="21"/>
        </w:rPr>
        <w:t>表3-1 用户管理模块用例表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UC-1-01</w:t>
            </w:r>
          </w:p>
        </w:tc>
        <w:tc>
          <w:tcPr>
            <w:tcW w:type="dxa" w:w="1441"/>
          </w:tcPr>
          <w:p>
            <w:pPr>
              <w:jc w:val="center"/>
            </w:pPr>
            <w:r>
              <w:rPr>
                <w:rFonts w:ascii="SimSun" w:hAnsi="SimSun" w:eastAsia="SimSun"/>
                <w:b w:val="0"/>
                <w:sz w:val="21"/>
              </w:rPr>
              <w:t>用户登录</w:t>
            </w:r>
          </w:p>
        </w:tc>
        <w:tc>
          <w:tcPr>
            <w:tcW w:type="dxa" w:w="1441"/>
          </w:tcPr>
          <w:p>
            <w:pPr>
              <w:jc w:val="center"/>
            </w:pPr>
            <w:r>
              <w:rPr>
                <w:rFonts w:ascii="SimSun" w:hAnsi="SimSun" w:eastAsia="SimSun"/>
                <w:b w:val="0"/>
                <w:sz w:val="21"/>
              </w:rPr>
              <w:t>管理员、普通用户</w:t>
            </w:r>
          </w:p>
        </w:tc>
        <w:tc>
          <w:tcPr>
            <w:tcW w:type="dxa" w:w="1441"/>
          </w:tcPr>
          <w:p>
            <w:pPr>
              <w:jc w:val="center"/>
            </w:pPr>
            <w:r>
              <w:rPr>
                <w:rFonts w:ascii="SimSun" w:hAnsi="SimSun" w:eastAsia="SimSun"/>
                <w:b w:val="0"/>
                <w:sz w:val="21"/>
              </w:rPr>
              <w:t>用户未登录系统</w:t>
            </w:r>
          </w:p>
        </w:tc>
        <w:tc>
          <w:tcPr>
            <w:tcW w:type="dxa" w:w="1441"/>
          </w:tcPr>
          <w:p>
            <w:pPr>
              <w:jc w:val="center"/>
            </w:pPr>
            <w:r>
              <w:rPr>
                <w:rFonts w:ascii="SimSun" w:hAnsi="SimSun" w:eastAsia="SimSun"/>
                <w:b w:val="0"/>
                <w:sz w:val="21"/>
              </w:rPr>
              <w:t>用户登录成功，获得JWT Token</w:t>
            </w:r>
          </w:p>
        </w:tc>
        <w:tc>
          <w:tcPr>
            <w:tcW w:type="dxa" w:w="1441"/>
          </w:tcPr>
          <w:p>
            <w:pPr>
              <w:jc w:val="center"/>
            </w:pPr>
            <w:r>
              <w:rPr>
                <w:rFonts w:ascii="SimSun" w:hAnsi="SimSun" w:eastAsia="SimSun"/>
                <w:b w:val="0"/>
                <w:sz w:val="21"/>
              </w:rPr>
              <w:t>1.输入用户名和密码</w:t>
              <w:br/>
              <w:t>2.系统验证用户信息</w:t>
              <w:br/>
              <w:t>3.验证通过生成Token</w:t>
              <w:br/>
              <w:t>4.返回Token并跳转主页</w:t>
            </w:r>
          </w:p>
        </w:tc>
      </w:tr>
      <w:tr>
        <w:tc>
          <w:tcPr>
            <w:tcW w:type="dxa" w:w="1441"/>
          </w:tcPr>
          <w:p>
            <w:pPr>
              <w:jc w:val="center"/>
            </w:pPr>
            <w:r>
              <w:rPr>
                <w:rFonts w:ascii="SimSun" w:hAnsi="SimSun" w:eastAsia="SimSun"/>
                <w:b w:val="0"/>
                <w:sz w:val="21"/>
              </w:rPr>
              <w:t>UC-1-02</w:t>
            </w:r>
          </w:p>
        </w:tc>
        <w:tc>
          <w:tcPr>
            <w:tcW w:type="dxa" w:w="1441"/>
          </w:tcPr>
          <w:p>
            <w:pPr>
              <w:jc w:val="center"/>
            </w:pPr>
            <w:r>
              <w:rPr>
                <w:rFonts w:ascii="SimSun" w:hAnsi="SimSun" w:eastAsia="SimSun"/>
                <w:b w:val="0"/>
                <w:sz w:val="21"/>
              </w:rPr>
              <w:t>用户注册</w:t>
            </w:r>
          </w:p>
        </w:tc>
        <w:tc>
          <w:tcPr>
            <w:tcW w:type="dxa" w:w="1441"/>
          </w:tcPr>
          <w:p>
            <w:pPr>
              <w:jc w:val="center"/>
            </w:pPr>
            <w:r>
              <w:rPr>
                <w:rFonts w:ascii="SimSun" w:hAnsi="SimSun" w:eastAsia="SimSun"/>
                <w:b w:val="0"/>
                <w:sz w:val="21"/>
              </w:rPr>
              <w:t>普通用户</w:t>
            </w:r>
          </w:p>
        </w:tc>
        <w:tc>
          <w:tcPr>
            <w:tcW w:type="dxa" w:w="1441"/>
          </w:tcPr>
          <w:p>
            <w:pPr>
              <w:jc w:val="center"/>
            </w:pPr>
            <w:r>
              <w:rPr>
                <w:rFonts w:ascii="SimSun" w:hAnsi="SimSun" w:eastAsia="SimSun"/>
                <w:b w:val="0"/>
                <w:sz w:val="21"/>
              </w:rPr>
              <w:t>用户未注册账号</w:t>
            </w:r>
          </w:p>
        </w:tc>
        <w:tc>
          <w:tcPr>
            <w:tcW w:type="dxa" w:w="1441"/>
          </w:tcPr>
          <w:p>
            <w:pPr>
              <w:jc w:val="center"/>
            </w:pPr>
            <w:r>
              <w:rPr>
                <w:rFonts w:ascii="SimSun" w:hAnsi="SimSun" w:eastAsia="SimSun"/>
                <w:b w:val="0"/>
                <w:sz w:val="21"/>
              </w:rPr>
              <w:t>创建新用户账号</w:t>
            </w:r>
          </w:p>
        </w:tc>
        <w:tc>
          <w:tcPr>
            <w:tcW w:type="dxa" w:w="1441"/>
          </w:tcPr>
          <w:p>
            <w:pPr>
              <w:jc w:val="center"/>
            </w:pPr>
            <w:r>
              <w:rPr>
                <w:rFonts w:ascii="SimSun" w:hAnsi="SimSun" w:eastAsia="SimSun"/>
                <w:b w:val="0"/>
                <w:sz w:val="21"/>
              </w:rPr>
              <w:t>1.填写注册信息</w:t>
              <w:br/>
              <w:t>2.系统校验信息合法性</w:t>
              <w:br/>
              <w:t>3.密码加密存储</w:t>
              <w:br/>
              <w:t>4.创建用户记录</w:t>
            </w:r>
          </w:p>
        </w:tc>
      </w:tr>
      <w:tr>
        <w:tc>
          <w:tcPr>
            <w:tcW w:type="dxa" w:w="1441"/>
          </w:tcPr>
          <w:p>
            <w:pPr>
              <w:jc w:val="center"/>
            </w:pPr>
            <w:r>
              <w:rPr>
                <w:rFonts w:ascii="SimSun" w:hAnsi="SimSun" w:eastAsia="SimSun"/>
                <w:b w:val="0"/>
                <w:sz w:val="21"/>
              </w:rPr>
              <w:t>UC-1-03</w:t>
            </w:r>
          </w:p>
        </w:tc>
        <w:tc>
          <w:tcPr>
            <w:tcW w:type="dxa" w:w="1441"/>
          </w:tcPr>
          <w:p>
            <w:pPr>
              <w:jc w:val="center"/>
            </w:pPr>
            <w:r>
              <w:rPr>
                <w:rFonts w:ascii="SimSun" w:hAnsi="SimSun" w:eastAsia="SimSun"/>
                <w:b w:val="0"/>
                <w:sz w:val="21"/>
              </w:rPr>
              <w:t>查看个人信息</w:t>
            </w:r>
          </w:p>
        </w:tc>
        <w:tc>
          <w:tcPr>
            <w:tcW w:type="dxa" w:w="1441"/>
          </w:tcPr>
          <w:p>
            <w:pPr>
              <w:jc w:val="center"/>
            </w:pPr>
            <w:r>
              <w:rPr>
                <w:rFonts w:ascii="SimSun" w:hAnsi="SimSun" w:eastAsia="SimSun"/>
                <w:b w:val="0"/>
                <w:sz w:val="21"/>
              </w:rPr>
              <w:t>管理员、普通用户</w:t>
            </w:r>
          </w:p>
        </w:tc>
        <w:tc>
          <w:tcPr>
            <w:tcW w:type="dxa" w:w="1441"/>
          </w:tcPr>
          <w:p>
            <w:pPr>
              <w:jc w:val="center"/>
            </w:pPr>
            <w:r>
              <w:rPr>
                <w:rFonts w:ascii="SimSun" w:hAnsi="SimSun" w:eastAsia="SimSun"/>
                <w:b w:val="0"/>
                <w:sz w:val="21"/>
              </w:rPr>
              <w:t>用户已登录</w:t>
            </w:r>
          </w:p>
        </w:tc>
        <w:tc>
          <w:tcPr>
            <w:tcW w:type="dxa" w:w="1441"/>
          </w:tcPr>
          <w:p>
            <w:pPr>
              <w:jc w:val="center"/>
            </w:pPr>
            <w:r>
              <w:rPr>
                <w:rFonts w:ascii="SimSun" w:hAnsi="SimSun" w:eastAsia="SimSun"/>
                <w:b w:val="0"/>
                <w:sz w:val="21"/>
              </w:rPr>
              <w:t>显示用户个人信息</w:t>
            </w:r>
          </w:p>
        </w:tc>
        <w:tc>
          <w:tcPr>
            <w:tcW w:type="dxa" w:w="1441"/>
          </w:tcPr>
          <w:p>
            <w:pPr>
              <w:jc w:val="center"/>
            </w:pPr>
            <w:r>
              <w:rPr>
                <w:rFonts w:ascii="SimSun" w:hAnsi="SimSun" w:eastAsia="SimSun"/>
                <w:b w:val="0"/>
                <w:sz w:val="21"/>
              </w:rPr>
              <w:t>1.点击个人中心</w:t>
              <w:br/>
              <w:t>2.系统查询用户信息</w:t>
              <w:br/>
              <w:t>3.展示用户详细资料</w:t>
            </w:r>
          </w:p>
        </w:tc>
      </w:tr>
      <w:tr>
        <w:tc>
          <w:tcPr>
            <w:tcW w:type="dxa" w:w="1441"/>
          </w:tcPr>
          <w:p>
            <w:pPr>
              <w:jc w:val="center"/>
            </w:pPr>
            <w:r>
              <w:rPr>
                <w:rFonts w:ascii="SimSun" w:hAnsi="SimSun" w:eastAsia="SimSun"/>
                <w:b w:val="0"/>
                <w:sz w:val="21"/>
              </w:rPr>
              <w:t>UC-1-04</w:t>
            </w:r>
          </w:p>
        </w:tc>
        <w:tc>
          <w:tcPr>
            <w:tcW w:type="dxa" w:w="1441"/>
          </w:tcPr>
          <w:p>
            <w:pPr>
              <w:jc w:val="center"/>
            </w:pPr>
            <w:r>
              <w:rPr>
                <w:rFonts w:ascii="SimSun" w:hAnsi="SimSun" w:eastAsia="SimSun"/>
                <w:b w:val="0"/>
                <w:sz w:val="21"/>
              </w:rPr>
              <w:t>修改个人信息</w:t>
            </w:r>
          </w:p>
        </w:tc>
        <w:tc>
          <w:tcPr>
            <w:tcW w:type="dxa" w:w="1441"/>
          </w:tcPr>
          <w:p>
            <w:pPr>
              <w:jc w:val="center"/>
            </w:pPr>
            <w:r>
              <w:rPr>
                <w:rFonts w:ascii="SimSun" w:hAnsi="SimSun" w:eastAsia="SimSun"/>
                <w:b w:val="0"/>
                <w:sz w:val="21"/>
              </w:rPr>
              <w:t>管理员、普通用户</w:t>
            </w:r>
          </w:p>
        </w:tc>
        <w:tc>
          <w:tcPr>
            <w:tcW w:type="dxa" w:w="1441"/>
          </w:tcPr>
          <w:p>
            <w:pPr>
              <w:jc w:val="center"/>
            </w:pPr>
            <w:r>
              <w:rPr>
                <w:rFonts w:ascii="SimSun" w:hAnsi="SimSun" w:eastAsia="SimSun"/>
                <w:b w:val="0"/>
                <w:sz w:val="21"/>
              </w:rPr>
              <w:t>用户已登录</w:t>
            </w:r>
          </w:p>
        </w:tc>
        <w:tc>
          <w:tcPr>
            <w:tcW w:type="dxa" w:w="1441"/>
          </w:tcPr>
          <w:p>
            <w:pPr>
              <w:jc w:val="center"/>
            </w:pPr>
            <w:r>
              <w:rPr>
                <w:rFonts w:ascii="SimSun" w:hAnsi="SimSun" w:eastAsia="SimSun"/>
                <w:b w:val="0"/>
                <w:sz w:val="21"/>
              </w:rPr>
              <w:t>更新用户个人信息</w:t>
            </w:r>
          </w:p>
        </w:tc>
        <w:tc>
          <w:tcPr>
            <w:tcW w:type="dxa" w:w="1441"/>
          </w:tcPr>
          <w:p>
            <w:pPr>
              <w:jc w:val="center"/>
            </w:pPr>
            <w:r>
              <w:rPr>
                <w:rFonts w:ascii="SimSun" w:hAnsi="SimSun" w:eastAsia="SimSun"/>
                <w:b w:val="0"/>
                <w:sz w:val="21"/>
              </w:rPr>
              <w:t>1.进入个人信息编辑页</w:t>
              <w:br/>
              <w:t>2.修改需要更新的信息</w:t>
              <w:br/>
              <w:t>3.提交修改</w:t>
              <w:br/>
              <w:t>4.系统更新数据库</w:t>
            </w:r>
          </w:p>
        </w:tc>
      </w:tr>
      <w:tr>
        <w:tc>
          <w:tcPr>
            <w:tcW w:type="dxa" w:w="1441"/>
          </w:tcPr>
          <w:p>
            <w:pPr>
              <w:jc w:val="center"/>
            </w:pPr>
            <w:r>
              <w:rPr>
                <w:rFonts w:ascii="SimSun" w:hAnsi="SimSun" w:eastAsia="SimSun"/>
                <w:b w:val="0"/>
                <w:sz w:val="21"/>
              </w:rPr>
              <w:t>UC-1-05</w:t>
            </w:r>
          </w:p>
        </w:tc>
        <w:tc>
          <w:tcPr>
            <w:tcW w:type="dxa" w:w="1441"/>
          </w:tcPr>
          <w:p>
            <w:pPr>
              <w:jc w:val="center"/>
            </w:pPr>
            <w:r>
              <w:rPr>
                <w:rFonts w:ascii="SimSun" w:hAnsi="SimSun" w:eastAsia="SimSun"/>
                <w:b w:val="0"/>
                <w:sz w:val="21"/>
              </w:rPr>
              <w:t>修改密码</w:t>
            </w:r>
          </w:p>
        </w:tc>
        <w:tc>
          <w:tcPr>
            <w:tcW w:type="dxa" w:w="1441"/>
          </w:tcPr>
          <w:p>
            <w:pPr>
              <w:jc w:val="center"/>
            </w:pPr>
            <w:r>
              <w:rPr>
                <w:rFonts w:ascii="SimSun" w:hAnsi="SimSun" w:eastAsia="SimSun"/>
                <w:b w:val="0"/>
                <w:sz w:val="21"/>
              </w:rPr>
              <w:t>管理员、普通用户</w:t>
            </w:r>
          </w:p>
        </w:tc>
        <w:tc>
          <w:tcPr>
            <w:tcW w:type="dxa" w:w="1441"/>
          </w:tcPr>
          <w:p>
            <w:pPr>
              <w:jc w:val="center"/>
            </w:pPr>
            <w:r>
              <w:rPr>
                <w:rFonts w:ascii="SimSun" w:hAnsi="SimSun" w:eastAsia="SimSun"/>
                <w:b w:val="0"/>
                <w:sz w:val="21"/>
              </w:rPr>
              <w:t>用户已登录</w:t>
            </w:r>
          </w:p>
        </w:tc>
        <w:tc>
          <w:tcPr>
            <w:tcW w:type="dxa" w:w="1441"/>
          </w:tcPr>
          <w:p>
            <w:pPr>
              <w:jc w:val="center"/>
            </w:pPr>
            <w:r>
              <w:rPr>
                <w:rFonts w:ascii="SimSun" w:hAnsi="SimSun" w:eastAsia="SimSun"/>
                <w:b w:val="0"/>
                <w:sz w:val="21"/>
              </w:rPr>
              <w:t>更新用户登录密码</w:t>
            </w:r>
          </w:p>
        </w:tc>
        <w:tc>
          <w:tcPr>
            <w:tcW w:type="dxa" w:w="1441"/>
          </w:tcPr>
          <w:p>
            <w:pPr>
              <w:jc w:val="center"/>
            </w:pPr>
            <w:r>
              <w:rPr>
                <w:rFonts w:ascii="SimSun" w:hAnsi="SimSun" w:eastAsia="SimSun"/>
                <w:b w:val="0"/>
                <w:sz w:val="21"/>
              </w:rPr>
              <w:t>1.输入原密码和新密码</w:t>
              <w:br/>
              <w:t>2.系统验证原密码</w:t>
              <w:br/>
              <w:t>3.新密码加密存储</w:t>
              <w:br/>
              <w:t>4.更新密码成功</w:t>
            </w:r>
          </w:p>
        </w:tc>
      </w:tr>
      <w:tr>
        <w:tc>
          <w:tcPr>
            <w:tcW w:type="dxa" w:w="1441"/>
          </w:tcPr>
          <w:p>
            <w:pPr>
              <w:jc w:val="center"/>
            </w:pPr>
            <w:r>
              <w:rPr>
                <w:rFonts w:ascii="SimSun" w:hAnsi="SimSun" w:eastAsia="SimSun"/>
                <w:b w:val="0"/>
                <w:sz w:val="21"/>
              </w:rPr>
              <w:t>UC-1-06</w:t>
            </w:r>
          </w:p>
        </w:tc>
        <w:tc>
          <w:tcPr>
            <w:tcW w:type="dxa" w:w="1441"/>
          </w:tcPr>
          <w:p>
            <w:pPr>
              <w:jc w:val="center"/>
            </w:pPr>
            <w:r>
              <w:rPr>
                <w:rFonts w:ascii="SimSun" w:hAnsi="SimSun" w:eastAsia="SimSun"/>
                <w:b w:val="0"/>
                <w:sz w:val="21"/>
              </w:rPr>
              <w:t>用户列表管理</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显示用户列表信息</w:t>
            </w:r>
          </w:p>
        </w:tc>
        <w:tc>
          <w:tcPr>
            <w:tcW w:type="dxa" w:w="1441"/>
          </w:tcPr>
          <w:p>
            <w:pPr>
              <w:jc w:val="center"/>
            </w:pPr>
            <w:r>
              <w:rPr>
                <w:rFonts w:ascii="SimSun" w:hAnsi="SimSun" w:eastAsia="SimSun"/>
                <w:b w:val="0"/>
                <w:sz w:val="21"/>
              </w:rPr>
              <w:t>1.进入用户管理页面</w:t>
              <w:br/>
              <w:t>2.系统查询所有用户</w:t>
              <w:br/>
              <w:t>3.展示用户列表</w:t>
            </w:r>
          </w:p>
        </w:tc>
      </w:tr>
      <w:tr>
        <w:tc>
          <w:tcPr>
            <w:tcW w:type="dxa" w:w="1441"/>
          </w:tcPr>
          <w:p>
            <w:pPr>
              <w:jc w:val="center"/>
            </w:pPr>
            <w:r>
              <w:rPr>
                <w:rFonts w:ascii="SimSun" w:hAnsi="SimSun" w:eastAsia="SimSun"/>
                <w:b w:val="0"/>
                <w:sz w:val="21"/>
              </w:rPr>
              <w:t>UC-1-07</w:t>
            </w:r>
          </w:p>
        </w:tc>
        <w:tc>
          <w:tcPr>
            <w:tcW w:type="dxa" w:w="1441"/>
          </w:tcPr>
          <w:p>
            <w:pPr>
              <w:jc w:val="center"/>
            </w:pPr>
            <w:r>
              <w:rPr>
                <w:rFonts w:ascii="SimSun" w:hAnsi="SimSun" w:eastAsia="SimSun"/>
                <w:b w:val="0"/>
                <w:sz w:val="21"/>
              </w:rPr>
              <w:t>分配用户权限</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更新用户权限</w:t>
            </w:r>
          </w:p>
        </w:tc>
        <w:tc>
          <w:tcPr>
            <w:tcW w:type="dxa" w:w="1441"/>
          </w:tcPr>
          <w:p>
            <w:pPr>
              <w:jc w:val="center"/>
            </w:pPr>
            <w:r>
              <w:rPr>
                <w:rFonts w:ascii="SimSun" w:hAnsi="SimSun" w:eastAsia="SimSun"/>
                <w:b w:val="0"/>
                <w:sz w:val="21"/>
              </w:rPr>
              <w:t>1.选择目标用户</w:t>
              <w:br/>
              <w:t>2.修改用户角色</w:t>
              <w:br/>
              <w:t>3.确认修改</w:t>
              <w:br/>
              <w:t>4.更新用户权限</w:t>
            </w:r>
          </w:p>
        </w:tc>
      </w:tr>
      <w:tr>
        <w:tc>
          <w:tcPr>
            <w:tcW w:type="dxa" w:w="1441"/>
          </w:tcPr>
          <w:p>
            <w:pPr>
              <w:jc w:val="center"/>
            </w:pPr>
            <w:r>
              <w:rPr>
                <w:rFonts w:ascii="SimSun" w:hAnsi="SimSun" w:eastAsia="SimSun"/>
                <w:b w:val="0"/>
                <w:sz w:val="21"/>
              </w:rPr>
              <w:t>UC-1-08</w:t>
            </w:r>
          </w:p>
        </w:tc>
        <w:tc>
          <w:tcPr>
            <w:tcW w:type="dxa" w:w="1441"/>
          </w:tcPr>
          <w:p>
            <w:pPr>
              <w:jc w:val="center"/>
            </w:pPr>
            <w:r>
              <w:rPr>
                <w:rFonts w:ascii="SimSun" w:hAnsi="SimSun" w:eastAsia="SimSun"/>
                <w:b w:val="0"/>
                <w:sz w:val="21"/>
              </w:rPr>
              <w:t>禁用/启用用户</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更新用户状态</w:t>
            </w:r>
          </w:p>
        </w:tc>
        <w:tc>
          <w:tcPr>
            <w:tcW w:type="dxa" w:w="1441"/>
          </w:tcPr>
          <w:p>
            <w:pPr>
              <w:jc w:val="center"/>
            </w:pPr>
            <w:r>
              <w:rPr>
                <w:rFonts w:ascii="SimSun" w:hAnsi="SimSun" w:eastAsia="SimSun"/>
                <w:b w:val="0"/>
                <w:sz w:val="21"/>
              </w:rPr>
              <w:t>1.选择目标用户</w:t>
              <w:br/>
              <w:t>2.点击禁用/启用按钮</w:t>
              <w:br/>
              <w:t>3.确认操作</w:t>
              <w:br/>
              <w:t>4.更新用户状态</w:t>
            </w:r>
          </w:p>
        </w:tc>
      </w:tr>
    </w:tbl>
    <w:p>
      <w:pPr>
        <w:pStyle w:val="Heading3"/>
      </w:pPr>
      <w:r>
        <w:rPr>
          <w:rFonts w:ascii="SimHei" w:hAnsi="SimHei" w:eastAsia="SimHei"/>
          <w:b/>
          <w:color w:val="000000"/>
          <w:sz w:val="24"/>
        </w:rPr>
        <w:t>3.3.2 玩家管理模块分析</w:t>
      </w:r>
    </w:p>
    <w:p>
      <w:pPr>
        <w:spacing w:line="440" w:lineRule="exact"/>
        <w:ind w:firstLine="420"/>
        <w:jc w:val="both"/>
      </w:pPr>
      <w:r>
        <w:rPr>
          <w:rFonts w:ascii="SimSun" w:hAnsi="SimSun" w:eastAsia="SimSun"/>
          <w:b w:val="0"/>
          <w:sz w:val="24"/>
        </w:rPr>
        <w:t>玩家管理模块负责管理被监控的Minecraft玩家信息，是系统的核心数据管理模块之一。该模块的主要功能包括：玩家列表查看，展示所有被监控玩家的基本信息，包括玩家名称、UUID、风险评分、最后在线时间等；玩家搜索功能，支持按玩家名称、UUID、风险等级等条件进行搜索和筛选；玩家详情查看，展示玩家的详细信息，包括历史作弊记录、封禁记录、举报记录等；风险评分管理，管理员可以手动调整玩家的风险评分；玩家信息删除，支持删除不再需要监控的玩家信息；玩家状态监控，实时显示玩家的在线状态。</w:t>
      </w:r>
    </w:p>
    <w:p>
      <w:pPr>
        <w:spacing w:line="440" w:lineRule="exact"/>
        <w:ind w:firstLine="420"/>
        <w:jc w:val="both"/>
      </w:pPr>
      <w:r>
        <w:rPr>
          <w:rFonts w:ascii="SimSun" w:hAnsi="SimSun" w:eastAsia="SimSun"/>
          <w:b w:val="0"/>
          <w:sz w:val="24"/>
        </w:rPr>
        <w:t>玩家管理模块的主要参与者是管理员。管理员可以执行查看玩家列表、搜索玩家、查看玩家详情、修改风险评分、删除玩家等操作。玩家管理模块用例图如图3-4所示。</w:t>
      </w:r>
    </w:p>
    <w:p>
      <w:pPr>
        <w:spacing w:line="440" w:lineRule="exact"/>
        <w:ind w:firstLine="420"/>
        <w:jc w:val="both"/>
      </w:pPr>
      <w:r>
        <w:rPr>
          <w:rFonts w:ascii="SimSun" w:hAnsi="SimSun" w:eastAsia="SimSun"/>
          <w:b w:val="0"/>
          <w:sz w:val="24"/>
        </w:rPr>
        <w:t>（此处插入图3-4 玩家管理模块用例图）</w:t>
      </w:r>
    </w:p>
    <w:p>
      <w:pPr>
        <w:jc w:val="center"/>
      </w:pPr>
      <w:r>
        <w:rPr>
          <w:rFonts w:ascii="SimHei" w:hAnsi="SimHei" w:eastAsia="SimHei"/>
          <w:b/>
          <w:sz w:val="21"/>
        </w:rPr>
        <w:t>表3-2 玩家管理模块用例表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UC-2-01</w:t>
            </w:r>
          </w:p>
        </w:tc>
        <w:tc>
          <w:tcPr>
            <w:tcW w:type="dxa" w:w="1441"/>
          </w:tcPr>
          <w:p>
            <w:pPr>
              <w:jc w:val="center"/>
            </w:pPr>
            <w:r>
              <w:rPr>
                <w:rFonts w:ascii="SimSun" w:hAnsi="SimSun" w:eastAsia="SimSun"/>
                <w:b w:val="0"/>
                <w:sz w:val="21"/>
              </w:rPr>
              <w:t>查看玩家列表</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显示所有玩家列表</w:t>
            </w:r>
          </w:p>
        </w:tc>
        <w:tc>
          <w:tcPr>
            <w:tcW w:type="dxa" w:w="1441"/>
          </w:tcPr>
          <w:p>
            <w:pPr>
              <w:jc w:val="center"/>
            </w:pPr>
            <w:r>
              <w:rPr>
                <w:rFonts w:ascii="SimSun" w:hAnsi="SimSun" w:eastAsia="SimSun"/>
                <w:b w:val="0"/>
                <w:sz w:val="21"/>
              </w:rPr>
              <w:t>1.进入玩家管理页面</w:t>
              <w:br/>
              <w:t>2.系统查询玩家数据</w:t>
              <w:br/>
              <w:t>3.分页展示玩家列表</w:t>
            </w:r>
          </w:p>
        </w:tc>
      </w:tr>
      <w:tr>
        <w:tc>
          <w:tcPr>
            <w:tcW w:type="dxa" w:w="1441"/>
          </w:tcPr>
          <w:p>
            <w:pPr>
              <w:jc w:val="center"/>
            </w:pPr>
            <w:r>
              <w:rPr>
                <w:rFonts w:ascii="SimSun" w:hAnsi="SimSun" w:eastAsia="SimSun"/>
                <w:b w:val="0"/>
                <w:sz w:val="21"/>
              </w:rPr>
              <w:t>UC-2-02</w:t>
            </w:r>
          </w:p>
        </w:tc>
        <w:tc>
          <w:tcPr>
            <w:tcW w:type="dxa" w:w="1441"/>
          </w:tcPr>
          <w:p>
            <w:pPr>
              <w:jc w:val="center"/>
            </w:pPr>
            <w:r>
              <w:rPr>
                <w:rFonts w:ascii="SimSun" w:hAnsi="SimSun" w:eastAsia="SimSun"/>
                <w:b w:val="0"/>
                <w:sz w:val="21"/>
              </w:rPr>
              <w:t>搜索玩家</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显示匹配的玩家</w:t>
            </w:r>
          </w:p>
        </w:tc>
        <w:tc>
          <w:tcPr>
            <w:tcW w:type="dxa" w:w="1441"/>
          </w:tcPr>
          <w:p>
            <w:pPr>
              <w:jc w:val="center"/>
            </w:pPr>
            <w:r>
              <w:rPr>
                <w:rFonts w:ascii="SimSun" w:hAnsi="SimSun" w:eastAsia="SimSun"/>
                <w:b w:val="0"/>
                <w:sz w:val="21"/>
              </w:rPr>
              <w:t>1.输入搜索关键词</w:t>
              <w:br/>
              <w:t>2.选择搜索条件</w:t>
              <w:br/>
              <w:t>3.系统执行搜索</w:t>
              <w:br/>
              <w:t>4.展示搜索结果</w:t>
            </w:r>
          </w:p>
        </w:tc>
      </w:tr>
      <w:tr>
        <w:tc>
          <w:tcPr>
            <w:tcW w:type="dxa" w:w="1441"/>
          </w:tcPr>
          <w:p>
            <w:pPr>
              <w:jc w:val="center"/>
            </w:pPr>
            <w:r>
              <w:rPr>
                <w:rFonts w:ascii="SimSun" w:hAnsi="SimSun" w:eastAsia="SimSun"/>
                <w:b w:val="0"/>
                <w:sz w:val="21"/>
              </w:rPr>
              <w:t>UC-2-03</w:t>
            </w:r>
          </w:p>
        </w:tc>
        <w:tc>
          <w:tcPr>
            <w:tcW w:type="dxa" w:w="1441"/>
          </w:tcPr>
          <w:p>
            <w:pPr>
              <w:jc w:val="center"/>
            </w:pPr>
            <w:r>
              <w:rPr>
                <w:rFonts w:ascii="SimSun" w:hAnsi="SimSun" w:eastAsia="SimSun"/>
                <w:b w:val="0"/>
                <w:sz w:val="21"/>
              </w:rPr>
              <w:t>查看玩家详情</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显示玩家详细信息</w:t>
            </w:r>
          </w:p>
        </w:tc>
        <w:tc>
          <w:tcPr>
            <w:tcW w:type="dxa" w:w="1441"/>
          </w:tcPr>
          <w:p>
            <w:pPr>
              <w:jc w:val="center"/>
            </w:pPr>
            <w:r>
              <w:rPr>
                <w:rFonts w:ascii="SimSun" w:hAnsi="SimSun" w:eastAsia="SimSun"/>
                <w:b w:val="0"/>
                <w:sz w:val="21"/>
              </w:rPr>
              <w:t>1.选择目标玩家</w:t>
              <w:br/>
              <w:t>2.点击查看详情</w:t>
              <w:br/>
              <w:t>3.系统查询玩家详细信息</w:t>
              <w:br/>
              <w:t>4.展示玩家详情页面</w:t>
            </w:r>
          </w:p>
        </w:tc>
      </w:tr>
      <w:tr>
        <w:tc>
          <w:tcPr>
            <w:tcW w:type="dxa" w:w="1441"/>
          </w:tcPr>
          <w:p>
            <w:pPr>
              <w:jc w:val="center"/>
            </w:pPr>
            <w:r>
              <w:rPr>
                <w:rFonts w:ascii="SimSun" w:hAnsi="SimSun" w:eastAsia="SimSun"/>
                <w:b w:val="0"/>
                <w:sz w:val="21"/>
              </w:rPr>
              <w:t>UC-2-04</w:t>
            </w:r>
          </w:p>
        </w:tc>
        <w:tc>
          <w:tcPr>
            <w:tcW w:type="dxa" w:w="1441"/>
          </w:tcPr>
          <w:p>
            <w:pPr>
              <w:jc w:val="center"/>
            </w:pPr>
            <w:r>
              <w:rPr>
                <w:rFonts w:ascii="SimSun" w:hAnsi="SimSun" w:eastAsia="SimSun"/>
                <w:b w:val="0"/>
                <w:sz w:val="21"/>
              </w:rPr>
              <w:t>修改风险评分</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更新玩家风险评分</w:t>
            </w:r>
          </w:p>
        </w:tc>
        <w:tc>
          <w:tcPr>
            <w:tcW w:type="dxa" w:w="1441"/>
          </w:tcPr>
          <w:p>
            <w:pPr>
              <w:jc w:val="center"/>
            </w:pPr>
            <w:r>
              <w:rPr>
                <w:rFonts w:ascii="SimSun" w:hAnsi="SimSun" w:eastAsia="SimSun"/>
                <w:b w:val="0"/>
                <w:sz w:val="21"/>
              </w:rPr>
              <w:t>1.选择目标玩家</w:t>
              <w:br/>
              <w:t>2.输入新的风险评分</w:t>
              <w:br/>
              <w:t>3.确认修改</w:t>
              <w:br/>
              <w:t>4.系统更新风险评分</w:t>
            </w:r>
          </w:p>
        </w:tc>
      </w:tr>
      <w:tr>
        <w:tc>
          <w:tcPr>
            <w:tcW w:type="dxa" w:w="1441"/>
          </w:tcPr>
          <w:p>
            <w:pPr>
              <w:jc w:val="center"/>
            </w:pPr>
            <w:r>
              <w:rPr>
                <w:rFonts w:ascii="SimSun" w:hAnsi="SimSun" w:eastAsia="SimSun"/>
                <w:b w:val="0"/>
                <w:sz w:val="21"/>
              </w:rPr>
              <w:t>UC-2-05</w:t>
            </w:r>
          </w:p>
        </w:tc>
        <w:tc>
          <w:tcPr>
            <w:tcW w:type="dxa" w:w="1441"/>
          </w:tcPr>
          <w:p>
            <w:pPr>
              <w:jc w:val="center"/>
            </w:pPr>
            <w:r>
              <w:rPr>
                <w:rFonts w:ascii="SimSun" w:hAnsi="SimSun" w:eastAsia="SimSun"/>
                <w:b w:val="0"/>
                <w:sz w:val="21"/>
              </w:rPr>
              <w:t>删除玩家</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从系统中移除玩家</w:t>
            </w:r>
          </w:p>
        </w:tc>
        <w:tc>
          <w:tcPr>
            <w:tcW w:type="dxa" w:w="1441"/>
          </w:tcPr>
          <w:p>
            <w:pPr>
              <w:jc w:val="center"/>
            </w:pPr>
            <w:r>
              <w:rPr>
                <w:rFonts w:ascii="SimSun" w:hAnsi="SimSun" w:eastAsia="SimSun"/>
                <w:b w:val="0"/>
                <w:sz w:val="21"/>
              </w:rPr>
              <w:t>1.选择目标玩家</w:t>
              <w:br/>
              <w:t>2.点击删除按钮</w:t>
              <w:br/>
              <w:t>3.确认删除操作</w:t>
              <w:br/>
              <w:t>4.系统删除玩家记录</w:t>
            </w:r>
          </w:p>
        </w:tc>
      </w:tr>
      <w:tr>
        <w:tc>
          <w:tcPr>
            <w:tcW w:type="dxa" w:w="1441"/>
          </w:tcPr>
          <w:p>
            <w:pPr>
              <w:jc w:val="center"/>
            </w:pPr>
            <w:r>
              <w:rPr>
                <w:rFonts w:ascii="SimSun" w:hAnsi="SimSun" w:eastAsia="SimSun"/>
                <w:b w:val="0"/>
                <w:sz w:val="21"/>
              </w:rPr>
              <w:t>UC-2-06</w:t>
            </w:r>
          </w:p>
        </w:tc>
        <w:tc>
          <w:tcPr>
            <w:tcW w:type="dxa" w:w="1441"/>
          </w:tcPr>
          <w:p>
            <w:pPr>
              <w:jc w:val="center"/>
            </w:pPr>
            <w:r>
              <w:rPr>
                <w:rFonts w:ascii="SimSun" w:hAnsi="SimSun" w:eastAsia="SimSun"/>
                <w:b w:val="0"/>
                <w:sz w:val="21"/>
              </w:rPr>
              <w:t>按风险等级筛选</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显示指定风险等级的玩家</w:t>
            </w:r>
          </w:p>
        </w:tc>
        <w:tc>
          <w:tcPr>
            <w:tcW w:type="dxa" w:w="1441"/>
          </w:tcPr>
          <w:p>
            <w:pPr>
              <w:jc w:val="center"/>
            </w:pPr>
            <w:r>
              <w:rPr>
                <w:rFonts w:ascii="SimSun" w:hAnsi="SimSun" w:eastAsia="SimSun"/>
                <w:b w:val="0"/>
                <w:sz w:val="21"/>
              </w:rPr>
              <w:t>1.选择风险等级</w:t>
              <w:br/>
              <w:t>2.系统筛选玩家</w:t>
              <w:br/>
              <w:t>3.展示筛选结果</w:t>
            </w:r>
          </w:p>
        </w:tc>
      </w:tr>
      <w:tr>
        <w:tc>
          <w:tcPr>
            <w:tcW w:type="dxa" w:w="1441"/>
          </w:tcPr>
          <w:p>
            <w:pPr>
              <w:jc w:val="center"/>
            </w:pPr>
            <w:r>
              <w:rPr>
                <w:rFonts w:ascii="SimSun" w:hAnsi="SimSun" w:eastAsia="SimSun"/>
                <w:b w:val="0"/>
                <w:sz w:val="21"/>
              </w:rPr>
              <w:t>UC-2-07</w:t>
            </w:r>
          </w:p>
        </w:tc>
        <w:tc>
          <w:tcPr>
            <w:tcW w:type="dxa" w:w="1441"/>
          </w:tcPr>
          <w:p>
            <w:pPr>
              <w:jc w:val="center"/>
            </w:pPr>
            <w:r>
              <w:rPr>
                <w:rFonts w:ascii="SimSun" w:hAnsi="SimSun" w:eastAsia="SimSun"/>
                <w:b w:val="0"/>
                <w:sz w:val="21"/>
              </w:rPr>
              <w:t>查看玩家历史记录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显示玩家历史作弊和封禁记录</w:t>
            </w:r>
          </w:p>
        </w:tc>
        <w:tc>
          <w:tcPr>
            <w:tcW w:type="dxa" w:w="1441"/>
          </w:tcPr>
          <w:p>
            <w:pPr>
              <w:jc w:val="center"/>
            </w:pPr>
            <w:r>
              <w:rPr>
                <w:rFonts w:ascii="SimSun" w:hAnsi="SimSun" w:eastAsia="SimSun"/>
                <w:b w:val="0"/>
                <w:sz w:val="21"/>
              </w:rPr>
              <w:t>1.选择目标玩家</w:t>
              <w:br/>
              <w:t>2.点击查看历史</w:t>
              <w:br/>
              <w:t>3.系统查询历史记录</w:t>
              <w:br/>
              <w:t>4.展示历史记录列表</w:t>
            </w:r>
          </w:p>
        </w:tc>
      </w:tr>
      <w:tr>
        <w:tc>
          <w:tcPr>
            <w:tcW w:type="dxa" w:w="1441"/>
          </w:tcPr>
          <w:p>
            <w:pPr>
              <w:jc w:val="center"/>
            </w:pPr>
            <w:r>
              <w:rPr>
                <w:rFonts w:ascii="SimSun" w:hAnsi="SimSun" w:eastAsia="SimSun"/>
                <w:b w:val="0"/>
                <w:sz w:val="21"/>
              </w:rPr>
              <w:t>UC-2-08</w:t>
            </w:r>
          </w:p>
        </w:tc>
        <w:tc>
          <w:tcPr>
            <w:tcW w:type="dxa" w:w="1441"/>
          </w:tcPr>
          <w:p>
            <w:pPr>
              <w:jc w:val="center"/>
            </w:pPr>
            <w:r>
              <w:rPr>
                <w:rFonts w:ascii="SimSun" w:hAnsi="SimSun" w:eastAsia="SimSun"/>
                <w:b w:val="0"/>
                <w:sz w:val="21"/>
              </w:rPr>
              <w:t>导出玩家数据</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生成玩家数据文件</w:t>
            </w:r>
          </w:p>
        </w:tc>
        <w:tc>
          <w:tcPr>
            <w:tcW w:type="dxa" w:w="1441"/>
          </w:tcPr>
          <w:p>
            <w:pPr>
              <w:jc w:val="center"/>
            </w:pPr>
            <w:r>
              <w:rPr>
                <w:rFonts w:ascii="SimSun" w:hAnsi="SimSun" w:eastAsia="SimSun"/>
                <w:b w:val="0"/>
                <w:sz w:val="21"/>
              </w:rPr>
              <w:t>1.选择导出范围</w:t>
              <w:br/>
              <w:t>2.点击导出按钮</w:t>
              <w:br/>
              <w:t>3.系统生成数据文件</w:t>
              <w:br/>
              <w:t>4.下载导出文件</w:t>
            </w:r>
          </w:p>
        </w:tc>
      </w:tr>
    </w:tbl>
    <w:p>
      <w:pPr>
        <w:pStyle w:val="Heading3"/>
      </w:pPr>
      <w:r>
        <w:rPr>
          <w:rFonts w:ascii="SimHei" w:hAnsi="SimHei" w:eastAsia="SimHei"/>
          <w:b/>
          <w:color w:val="000000"/>
          <w:sz w:val="24"/>
        </w:rPr>
        <w:t>3.3.3 作弊检测模块分析</w:t>
      </w:r>
    </w:p>
    <w:p>
      <w:pPr>
        <w:spacing w:line="440" w:lineRule="exact"/>
        <w:ind w:firstLine="420"/>
        <w:jc w:val="both"/>
      </w:pPr>
      <w:r>
        <w:rPr>
          <w:rFonts w:ascii="SimSun" w:hAnsi="SimSun" w:eastAsia="SimSun"/>
          <w:b w:val="0"/>
          <w:sz w:val="24"/>
        </w:rPr>
        <w:t>作弊检测模块是系统的核心功能模块，负责接收和处理游戏服务器上报的作弊数据。该模块的主要功能包括：实时作弊检测，游戏服务器端插件实时检测玩家行为，发现作弊行为后立即上报；作弊记录保存，系统接收作弊数据后保存到数据库，记录作弊类型、检测时间、严重程度等信息；风险评分更新，根据作弊记录自动更新玩家的风险评分；实时告警推送，通过WebSocket向前端管理界面推送作弊告警，实现实时监控；作弊记录查询，支持按玩家、作弊类型、时间范围等条件查询作弊记录；作弊统计分析，统计各类作弊类型的分布和趋势。</w:t>
      </w:r>
    </w:p>
    <w:p>
      <w:pPr>
        <w:spacing w:line="440" w:lineRule="exact"/>
        <w:ind w:firstLine="420"/>
        <w:jc w:val="both"/>
      </w:pPr>
      <w:r>
        <w:rPr>
          <w:rFonts w:ascii="SimSun" w:hAnsi="SimSun" w:eastAsia="SimSun"/>
          <w:b w:val="0"/>
          <w:sz w:val="24"/>
        </w:rPr>
        <w:t>作弊检测模块的参与者包括管理员和MC玩家。管理员可以执行查看作弊记录、查询作弊详情、查看统计分析等操作；MC玩家是被检测的对象，其作弊行为会被系统记录。作弊检测模块用例图如图3-5所示。</w:t>
      </w:r>
    </w:p>
    <w:p>
      <w:pPr>
        <w:spacing w:line="440" w:lineRule="exact"/>
        <w:ind w:firstLine="420"/>
        <w:jc w:val="both"/>
      </w:pPr>
      <w:r>
        <w:rPr>
          <w:rFonts w:ascii="SimSun" w:hAnsi="SimSun" w:eastAsia="SimSun"/>
          <w:b w:val="0"/>
          <w:sz w:val="24"/>
        </w:rPr>
        <w:t>（此处插入图3-5 作弊检测模块用例图）</w:t>
      </w:r>
    </w:p>
    <w:p>
      <w:pPr>
        <w:jc w:val="center"/>
      </w:pPr>
      <w:r>
        <w:rPr>
          <w:rFonts w:ascii="SimHei" w:hAnsi="SimHei" w:eastAsia="SimHei"/>
          <w:b/>
          <w:sz w:val="21"/>
        </w:rPr>
        <w:t>表3-3 作弊检测模块用例表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UC-3-01</w:t>
            </w:r>
          </w:p>
        </w:tc>
        <w:tc>
          <w:tcPr>
            <w:tcW w:type="dxa" w:w="1441"/>
          </w:tcPr>
          <w:p>
            <w:pPr>
              <w:jc w:val="center"/>
            </w:pPr>
            <w:r>
              <w:rPr>
                <w:rFonts w:ascii="SimSun" w:hAnsi="SimSun" w:eastAsia="SimSun"/>
                <w:b w:val="0"/>
                <w:sz w:val="21"/>
              </w:rPr>
              <w:t>查看作弊记录列表</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显示所有作弊记录</w:t>
            </w:r>
          </w:p>
        </w:tc>
        <w:tc>
          <w:tcPr>
            <w:tcW w:type="dxa" w:w="1441"/>
          </w:tcPr>
          <w:p>
            <w:pPr>
              <w:jc w:val="center"/>
            </w:pPr>
            <w:r>
              <w:rPr>
                <w:rFonts w:ascii="SimSun" w:hAnsi="SimSun" w:eastAsia="SimSun"/>
                <w:b w:val="0"/>
                <w:sz w:val="21"/>
              </w:rPr>
              <w:t>1.进入作弊记录页面</w:t>
              <w:br/>
              <w:t>2.系统查询作弊数据</w:t>
              <w:br/>
              <w:t>3.分页展示作弊记录列表</w:t>
            </w:r>
          </w:p>
        </w:tc>
      </w:tr>
      <w:tr>
        <w:tc>
          <w:tcPr>
            <w:tcW w:type="dxa" w:w="1441"/>
          </w:tcPr>
          <w:p>
            <w:pPr>
              <w:jc w:val="center"/>
            </w:pPr>
            <w:r>
              <w:rPr>
                <w:rFonts w:ascii="SimSun" w:hAnsi="SimSun" w:eastAsia="SimSun"/>
                <w:b w:val="0"/>
                <w:sz w:val="21"/>
              </w:rPr>
              <w:t>UC-3-02</w:t>
            </w:r>
          </w:p>
        </w:tc>
        <w:tc>
          <w:tcPr>
            <w:tcW w:type="dxa" w:w="1441"/>
          </w:tcPr>
          <w:p>
            <w:pPr>
              <w:jc w:val="center"/>
            </w:pPr>
            <w:r>
              <w:rPr>
                <w:rFonts w:ascii="SimSun" w:hAnsi="SimSun" w:eastAsia="SimSun"/>
                <w:b w:val="0"/>
                <w:sz w:val="21"/>
              </w:rPr>
              <w:t>搜索作弊记录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显示匹配的作弊记录</w:t>
            </w:r>
          </w:p>
        </w:tc>
        <w:tc>
          <w:tcPr>
            <w:tcW w:type="dxa" w:w="1441"/>
          </w:tcPr>
          <w:p>
            <w:pPr>
              <w:jc w:val="center"/>
            </w:pPr>
            <w:r>
              <w:rPr>
                <w:rFonts w:ascii="SimSun" w:hAnsi="SimSun" w:eastAsia="SimSun"/>
                <w:b w:val="0"/>
                <w:sz w:val="21"/>
              </w:rPr>
              <w:t>1.输入搜索条件</w:t>
              <w:br/>
              <w:t>2.系统执行搜索</w:t>
              <w:br/>
              <w:t>3.展示搜索结果</w:t>
            </w:r>
          </w:p>
        </w:tc>
      </w:tr>
      <w:tr>
        <w:tc>
          <w:tcPr>
            <w:tcW w:type="dxa" w:w="1441"/>
          </w:tcPr>
          <w:p>
            <w:pPr>
              <w:jc w:val="center"/>
            </w:pPr>
            <w:r>
              <w:rPr>
                <w:rFonts w:ascii="SimSun" w:hAnsi="SimSun" w:eastAsia="SimSun"/>
                <w:b w:val="0"/>
                <w:sz w:val="21"/>
              </w:rPr>
              <w:t>UC-3-03</w:t>
            </w:r>
          </w:p>
        </w:tc>
        <w:tc>
          <w:tcPr>
            <w:tcW w:type="dxa" w:w="1441"/>
          </w:tcPr>
          <w:p>
            <w:pPr>
              <w:jc w:val="center"/>
            </w:pPr>
            <w:r>
              <w:rPr>
                <w:rFonts w:ascii="SimSun" w:hAnsi="SimSun" w:eastAsia="SimSun"/>
                <w:b w:val="0"/>
                <w:sz w:val="21"/>
              </w:rPr>
              <w:t>查看作弊详情</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显示作弊详细信息</w:t>
            </w:r>
          </w:p>
        </w:tc>
        <w:tc>
          <w:tcPr>
            <w:tcW w:type="dxa" w:w="1441"/>
          </w:tcPr>
          <w:p>
            <w:pPr>
              <w:jc w:val="center"/>
            </w:pPr>
            <w:r>
              <w:rPr>
                <w:rFonts w:ascii="SimSun" w:hAnsi="SimSun" w:eastAsia="SimSun"/>
                <w:b w:val="0"/>
                <w:sz w:val="21"/>
              </w:rPr>
              <w:t>1.选择作弊记录</w:t>
              <w:br/>
              <w:t>2.点击查看详情</w:t>
              <w:br/>
              <w:t>3.系统展示作弊详情</w:t>
            </w:r>
          </w:p>
        </w:tc>
      </w:tr>
      <w:tr>
        <w:tc>
          <w:tcPr>
            <w:tcW w:type="dxa" w:w="1441"/>
          </w:tcPr>
          <w:p>
            <w:pPr>
              <w:jc w:val="center"/>
            </w:pPr>
            <w:r>
              <w:rPr>
                <w:rFonts w:ascii="SimSun" w:hAnsi="SimSun" w:eastAsia="SimSun"/>
                <w:b w:val="0"/>
                <w:sz w:val="21"/>
              </w:rPr>
              <w:t>UC-3-04</w:t>
            </w:r>
          </w:p>
        </w:tc>
        <w:tc>
          <w:tcPr>
            <w:tcW w:type="dxa" w:w="1441"/>
          </w:tcPr>
          <w:p>
            <w:pPr>
              <w:jc w:val="center"/>
            </w:pPr>
            <w:r>
              <w:rPr>
                <w:rFonts w:ascii="SimSun" w:hAnsi="SimSun" w:eastAsia="SimSun"/>
                <w:b w:val="0"/>
                <w:sz w:val="21"/>
              </w:rPr>
              <w:t>按作弊类型筛选</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显示指定类型的作弊记录</w:t>
            </w:r>
          </w:p>
        </w:tc>
        <w:tc>
          <w:tcPr>
            <w:tcW w:type="dxa" w:w="1441"/>
          </w:tcPr>
          <w:p>
            <w:pPr>
              <w:jc w:val="center"/>
            </w:pPr>
            <w:r>
              <w:rPr>
                <w:rFonts w:ascii="SimSun" w:hAnsi="SimSun" w:eastAsia="SimSun"/>
                <w:b w:val="0"/>
                <w:sz w:val="21"/>
              </w:rPr>
              <w:t>1.选择作弊类型</w:t>
              <w:br/>
              <w:t>2.系统筛选记录</w:t>
              <w:br/>
              <w:t>3.展示筛选结果</w:t>
            </w:r>
          </w:p>
        </w:tc>
      </w:tr>
      <w:tr>
        <w:tc>
          <w:tcPr>
            <w:tcW w:type="dxa" w:w="1441"/>
          </w:tcPr>
          <w:p>
            <w:pPr>
              <w:jc w:val="center"/>
            </w:pPr>
            <w:r>
              <w:rPr>
                <w:rFonts w:ascii="SimSun" w:hAnsi="SimSun" w:eastAsia="SimSun"/>
                <w:b w:val="0"/>
                <w:sz w:val="21"/>
              </w:rPr>
              <w:t>UC-3-05</w:t>
            </w:r>
          </w:p>
        </w:tc>
        <w:tc>
          <w:tcPr>
            <w:tcW w:type="dxa" w:w="1441"/>
          </w:tcPr>
          <w:p>
            <w:pPr>
              <w:jc w:val="center"/>
            </w:pPr>
            <w:r>
              <w:rPr>
                <w:rFonts w:ascii="SimSun" w:hAnsi="SimSun" w:eastAsia="SimSun"/>
                <w:b w:val="0"/>
                <w:sz w:val="21"/>
              </w:rPr>
              <w:t>按时间范围筛选</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显示指定时间范围的作弊记录</w:t>
            </w:r>
          </w:p>
        </w:tc>
        <w:tc>
          <w:tcPr>
            <w:tcW w:type="dxa" w:w="1441"/>
          </w:tcPr>
          <w:p>
            <w:pPr>
              <w:jc w:val="center"/>
            </w:pPr>
            <w:r>
              <w:rPr>
                <w:rFonts w:ascii="SimSun" w:hAnsi="SimSun" w:eastAsia="SimSun"/>
                <w:b w:val="0"/>
                <w:sz w:val="21"/>
              </w:rPr>
              <w:t>1.选择时间范围</w:t>
              <w:br/>
              <w:t>2.系统筛选记录</w:t>
              <w:br/>
              <w:t>3.展示筛选结果</w:t>
            </w:r>
          </w:p>
        </w:tc>
      </w:tr>
      <w:tr>
        <w:tc>
          <w:tcPr>
            <w:tcW w:type="dxa" w:w="1441"/>
          </w:tcPr>
          <w:p>
            <w:pPr>
              <w:jc w:val="center"/>
            </w:pPr>
            <w:r>
              <w:rPr>
                <w:rFonts w:ascii="SimSun" w:hAnsi="SimSun" w:eastAsia="SimSun"/>
                <w:b w:val="0"/>
                <w:sz w:val="21"/>
              </w:rPr>
              <w:t>UC-3-06</w:t>
            </w:r>
          </w:p>
        </w:tc>
        <w:tc>
          <w:tcPr>
            <w:tcW w:type="dxa" w:w="1441"/>
          </w:tcPr>
          <w:p>
            <w:pPr>
              <w:jc w:val="center"/>
            </w:pPr>
            <w:r>
              <w:rPr>
                <w:rFonts w:ascii="SimSun" w:hAnsi="SimSun" w:eastAsia="SimSun"/>
                <w:b w:val="0"/>
                <w:sz w:val="21"/>
              </w:rPr>
              <w:t>实时告警接收</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管理员已登录，WebSocket已连接</w:t>
            </w:r>
          </w:p>
        </w:tc>
        <w:tc>
          <w:tcPr>
            <w:tcW w:type="dxa" w:w="1441"/>
          </w:tcPr>
          <w:p>
            <w:pPr>
              <w:jc w:val="center"/>
            </w:pPr>
            <w:r>
              <w:rPr>
                <w:rFonts w:ascii="SimSun" w:hAnsi="SimSun" w:eastAsia="SimSun"/>
                <w:b w:val="0"/>
                <w:sz w:val="21"/>
              </w:rPr>
              <w:t>显示实时作弊告警</w:t>
            </w:r>
          </w:p>
        </w:tc>
        <w:tc>
          <w:tcPr>
            <w:tcW w:type="dxa" w:w="1441"/>
          </w:tcPr>
          <w:p>
            <w:pPr>
              <w:jc w:val="center"/>
            </w:pPr>
            <w:r>
              <w:rPr>
                <w:rFonts w:ascii="SimSun" w:hAnsi="SimSun" w:eastAsia="SimSun"/>
                <w:b w:val="0"/>
                <w:sz w:val="21"/>
              </w:rPr>
              <w:t>1.系统接收作弊数据</w:t>
              <w:br/>
              <w:t>2.推送告警到前端</w:t>
              <w:br/>
              <w:t>3.前端显示告警通知</w:t>
            </w:r>
          </w:p>
        </w:tc>
      </w:tr>
      <w:tr>
        <w:tc>
          <w:tcPr>
            <w:tcW w:type="dxa" w:w="1441"/>
          </w:tcPr>
          <w:p>
            <w:pPr>
              <w:jc w:val="center"/>
            </w:pPr>
            <w:r>
              <w:rPr>
                <w:rFonts w:ascii="SimSun" w:hAnsi="SimSun" w:eastAsia="SimSun"/>
                <w:b w:val="0"/>
                <w:sz w:val="21"/>
              </w:rPr>
              <w:t>UC-3-07</w:t>
            </w:r>
          </w:p>
        </w:tc>
        <w:tc>
          <w:tcPr>
            <w:tcW w:type="dxa" w:w="1441"/>
          </w:tcPr>
          <w:p>
            <w:pPr>
              <w:jc w:val="center"/>
            </w:pPr>
            <w:r>
              <w:rPr>
                <w:rFonts w:ascii="SimSun" w:hAnsi="SimSun" w:eastAsia="SimSun"/>
                <w:b w:val="0"/>
                <w:sz w:val="21"/>
              </w:rPr>
              <w:t>作弊统计分析</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显示作弊统计数据</w:t>
            </w:r>
          </w:p>
        </w:tc>
        <w:tc>
          <w:tcPr>
            <w:tcW w:type="dxa" w:w="1441"/>
          </w:tcPr>
          <w:p>
            <w:pPr>
              <w:jc w:val="center"/>
            </w:pPr>
            <w:r>
              <w:rPr>
                <w:rFonts w:ascii="SimSun" w:hAnsi="SimSun" w:eastAsia="SimSun"/>
                <w:b w:val="0"/>
                <w:sz w:val="21"/>
              </w:rPr>
              <w:t>1.进入统计页面</w:t>
              <w:br/>
              <w:t>2.系统计算统计数据</w:t>
              <w:br/>
              <w:t>3.展示统计图表</w:t>
            </w:r>
          </w:p>
        </w:tc>
      </w:tr>
      <w:tr>
        <w:tc>
          <w:tcPr>
            <w:tcW w:type="dxa" w:w="1441"/>
          </w:tcPr>
          <w:p>
            <w:pPr>
              <w:jc w:val="center"/>
            </w:pPr>
            <w:r>
              <w:rPr>
                <w:rFonts w:ascii="SimSun" w:hAnsi="SimSun" w:eastAsia="SimSun"/>
                <w:b w:val="0"/>
                <w:sz w:val="21"/>
              </w:rPr>
              <w:t>UC-3-08</w:t>
            </w:r>
          </w:p>
        </w:tc>
        <w:tc>
          <w:tcPr>
            <w:tcW w:type="dxa" w:w="1441"/>
          </w:tcPr>
          <w:p>
            <w:pPr>
              <w:jc w:val="center"/>
            </w:pPr>
            <w:r>
              <w:rPr>
                <w:rFonts w:ascii="SimSun" w:hAnsi="SimSun" w:eastAsia="SimSun"/>
                <w:b w:val="0"/>
                <w:sz w:val="21"/>
              </w:rPr>
              <w:t>删除作弊记录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删除指定作弊记录</w:t>
            </w:r>
          </w:p>
        </w:tc>
        <w:tc>
          <w:tcPr>
            <w:tcW w:type="dxa" w:w="1441"/>
          </w:tcPr>
          <w:p>
            <w:pPr>
              <w:jc w:val="center"/>
            </w:pPr>
            <w:r>
              <w:rPr>
                <w:rFonts w:ascii="SimSun" w:hAnsi="SimSun" w:eastAsia="SimSun"/>
                <w:b w:val="0"/>
                <w:sz w:val="21"/>
              </w:rPr>
              <w:t>1.选择作弊记录</w:t>
              <w:br/>
              <w:t>2.点击删除按钮</w:t>
              <w:br/>
              <w:t>3.确认删除</w:t>
              <w:br/>
              <w:t>4.系统删除记录</w:t>
            </w:r>
          </w:p>
        </w:tc>
      </w:tr>
    </w:tbl>
    <w:p>
      <w:pPr>
        <w:pStyle w:val="Heading3"/>
      </w:pPr>
      <w:r>
        <w:rPr>
          <w:rFonts w:ascii="SimHei" w:hAnsi="SimHei" w:eastAsia="SimHei"/>
          <w:b/>
          <w:color w:val="000000"/>
          <w:sz w:val="24"/>
        </w:rPr>
        <w:t>3.3.4 封禁管理模块分析</w:t>
      </w:r>
    </w:p>
    <w:p>
      <w:pPr>
        <w:spacing w:line="440" w:lineRule="exact"/>
        <w:ind w:firstLine="420"/>
        <w:jc w:val="both"/>
      </w:pPr>
      <w:r>
        <w:rPr>
          <w:rFonts w:ascii="SimSun" w:hAnsi="SimSun" w:eastAsia="SimSun"/>
          <w:b w:val="0"/>
          <w:sz w:val="24"/>
        </w:rPr>
        <w:t>封禁管理模块负责对作弊玩家进行处罚管理，是系统的重要执行模块。该模块的主要功能包括：封禁玩家功能，管理员可以对作弊玩家进行封禁处理，支持永久封禁和临时封禁两种类型；解封玩家功能，管理员可以解除玩家的封禁状态，恢复其游戏权限；封禁记录查看，展示所有封禁记录，包括玩家信息、封禁类型、封禁时间、封禁原因等；自动封禁功能，当玩家风险评分达到阈值时，系统自动触发封禁；自动解封功能，系统定时检查临时封禁记录，到期自动解封；封禁状态查询，支持查询玩家的当前封禁状态。</w:t>
      </w:r>
    </w:p>
    <w:p>
      <w:pPr>
        <w:spacing w:line="440" w:lineRule="exact"/>
        <w:ind w:firstLine="420"/>
        <w:jc w:val="both"/>
      </w:pPr>
      <w:r>
        <w:rPr>
          <w:rFonts w:ascii="SimSun" w:hAnsi="SimSun" w:eastAsia="SimSun"/>
          <w:b w:val="0"/>
          <w:sz w:val="24"/>
        </w:rPr>
        <w:t>封禁管理模块的参与者包括管理员和MC玩家。管理员可以执行封禁玩家、解封玩家、查看封禁记录等操作；MC玩家可以查询自己的封禁状态。封禁管理模块用例图如图3-6所示。</w:t>
      </w:r>
    </w:p>
    <w:p>
      <w:pPr>
        <w:spacing w:line="440" w:lineRule="exact"/>
        <w:ind w:firstLine="420"/>
        <w:jc w:val="both"/>
      </w:pPr>
      <w:r>
        <w:rPr>
          <w:rFonts w:ascii="SimSun" w:hAnsi="SimSun" w:eastAsia="SimSun"/>
          <w:b w:val="0"/>
          <w:sz w:val="24"/>
        </w:rPr>
        <w:t>（此处插入图3-6 封禁管理模块用例图）</w:t>
      </w:r>
    </w:p>
    <w:p>
      <w:pPr>
        <w:jc w:val="center"/>
      </w:pPr>
      <w:r>
        <w:rPr>
          <w:rFonts w:ascii="SimHei" w:hAnsi="SimHei" w:eastAsia="SimHei"/>
          <w:b/>
          <w:sz w:val="21"/>
        </w:rPr>
        <w:t>表3-4 封禁管理模块用例表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UC-4-01</w:t>
            </w:r>
          </w:p>
        </w:tc>
        <w:tc>
          <w:tcPr>
            <w:tcW w:type="dxa" w:w="1441"/>
          </w:tcPr>
          <w:p>
            <w:pPr>
              <w:jc w:val="center"/>
            </w:pPr>
            <w:r>
              <w:rPr>
                <w:rFonts w:ascii="SimSun" w:hAnsi="SimSun" w:eastAsia="SimSun"/>
                <w:b w:val="0"/>
                <w:sz w:val="21"/>
              </w:rPr>
              <w:t>永久封禁玩家</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管理员已登录，玩家未被永久封禁</w:t>
            </w:r>
          </w:p>
        </w:tc>
        <w:tc>
          <w:tcPr>
            <w:tcW w:type="dxa" w:w="1441"/>
          </w:tcPr>
          <w:p>
            <w:pPr>
              <w:jc w:val="center"/>
            </w:pPr>
            <w:r>
              <w:rPr>
                <w:rFonts w:ascii="SimSun" w:hAnsi="SimSun" w:eastAsia="SimSun"/>
                <w:b w:val="0"/>
                <w:sz w:val="21"/>
              </w:rPr>
              <w:t>玩家被永久封禁</w:t>
            </w:r>
          </w:p>
        </w:tc>
        <w:tc>
          <w:tcPr>
            <w:tcW w:type="dxa" w:w="1441"/>
          </w:tcPr>
          <w:p>
            <w:pPr>
              <w:jc w:val="center"/>
            </w:pPr>
            <w:r>
              <w:rPr>
                <w:rFonts w:ascii="SimSun" w:hAnsi="SimSun" w:eastAsia="SimSun"/>
                <w:b w:val="0"/>
                <w:sz w:val="21"/>
              </w:rPr>
              <w:t>1.选择目标玩家</w:t>
              <w:br/>
              <w:t>2.选择永久封禁类型</w:t>
              <w:br/>
              <w:t>3.填写封禁原因</w:t>
              <w:br/>
              <w:t>4.确认封禁</w:t>
              <w:br/>
              <w:t>5.系统创建封禁记录</w:t>
            </w:r>
          </w:p>
        </w:tc>
      </w:tr>
      <w:tr>
        <w:tc>
          <w:tcPr>
            <w:tcW w:type="dxa" w:w="1441"/>
          </w:tcPr>
          <w:p>
            <w:pPr>
              <w:jc w:val="center"/>
            </w:pPr>
            <w:r>
              <w:rPr>
                <w:rFonts w:ascii="SimSun" w:hAnsi="SimSun" w:eastAsia="SimSun"/>
                <w:b w:val="0"/>
                <w:sz w:val="21"/>
              </w:rPr>
              <w:t>UC-4-02</w:t>
            </w:r>
          </w:p>
        </w:tc>
        <w:tc>
          <w:tcPr>
            <w:tcW w:type="dxa" w:w="1441"/>
          </w:tcPr>
          <w:p>
            <w:pPr>
              <w:jc w:val="center"/>
            </w:pPr>
            <w:r>
              <w:rPr>
                <w:rFonts w:ascii="SimSun" w:hAnsi="SimSun" w:eastAsia="SimSun"/>
                <w:b w:val="0"/>
                <w:sz w:val="21"/>
              </w:rPr>
              <w:t>临时封禁玩家</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管理员已登录，玩家未被封禁</w:t>
            </w:r>
          </w:p>
        </w:tc>
        <w:tc>
          <w:tcPr>
            <w:tcW w:type="dxa" w:w="1441"/>
          </w:tcPr>
          <w:p>
            <w:pPr>
              <w:jc w:val="center"/>
            </w:pPr>
            <w:r>
              <w:rPr>
                <w:rFonts w:ascii="SimSun" w:hAnsi="SimSun" w:eastAsia="SimSun"/>
                <w:b w:val="0"/>
                <w:sz w:val="21"/>
              </w:rPr>
              <w:t>玩家被临时封禁</w:t>
            </w:r>
          </w:p>
        </w:tc>
        <w:tc>
          <w:tcPr>
            <w:tcW w:type="dxa" w:w="1441"/>
          </w:tcPr>
          <w:p>
            <w:pPr>
              <w:jc w:val="center"/>
            </w:pPr>
            <w:r>
              <w:rPr>
                <w:rFonts w:ascii="SimSun" w:hAnsi="SimSun" w:eastAsia="SimSun"/>
                <w:b w:val="0"/>
                <w:sz w:val="21"/>
              </w:rPr>
              <w:t>1.选择目标玩家</w:t>
              <w:br/>
              <w:t>2.选择临时封禁类型</w:t>
              <w:br/>
              <w:t>3.设置封禁时长</w:t>
              <w:br/>
              <w:t>4.填写封禁原因</w:t>
              <w:br/>
              <w:t>5.确认封禁</w:t>
            </w:r>
          </w:p>
        </w:tc>
      </w:tr>
      <w:tr>
        <w:tc>
          <w:tcPr>
            <w:tcW w:type="dxa" w:w="1441"/>
          </w:tcPr>
          <w:p>
            <w:pPr>
              <w:jc w:val="center"/>
            </w:pPr>
            <w:r>
              <w:rPr>
                <w:rFonts w:ascii="SimSun" w:hAnsi="SimSun" w:eastAsia="SimSun"/>
                <w:b w:val="0"/>
                <w:sz w:val="21"/>
              </w:rPr>
              <w:t>UC-4-03</w:t>
            </w:r>
          </w:p>
        </w:tc>
        <w:tc>
          <w:tcPr>
            <w:tcW w:type="dxa" w:w="1441"/>
          </w:tcPr>
          <w:p>
            <w:pPr>
              <w:jc w:val="center"/>
            </w:pPr>
            <w:r>
              <w:rPr>
                <w:rFonts w:ascii="SimSun" w:hAnsi="SimSun" w:eastAsia="SimSun"/>
                <w:b w:val="0"/>
                <w:sz w:val="21"/>
              </w:rPr>
              <w:t>解封玩家</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管理员已登录，玩家处于封禁状态</w:t>
            </w:r>
          </w:p>
        </w:tc>
        <w:tc>
          <w:tcPr>
            <w:tcW w:type="dxa" w:w="1441"/>
          </w:tcPr>
          <w:p>
            <w:pPr>
              <w:jc w:val="center"/>
            </w:pPr>
            <w:r>
              <w:rPr>
                <w:rFonts w:ascii="SimSun" w:hAnsi="SimSun" w:eastAsia="SimSun"/>
                <w:b w:val="0"/>
                <w:sz w:val="21"/>
              </w:rPr>
              <w:t>玩家解除封禁</w:t>
            </w:r>
          </w:p>
        </w:tc>
        <w:tc>
          <w:tcPr>
            <w:tcW w:type="dxa" w:w="1441"/>
          </w:tcPr>
          <w:p>
            <w:pPr>
              <w:jc w:val="center"/>
            </w:pPr>
            <w:r>
              <w:rPr>
                <w:rFonts w:ascii="SimSun" w:hAnsi="SimSun" w:eastAsia="SimSun"/>
                <w:b w:val="0"/>
                <w:sz w:val="21"/>
              </w:rPr>
              <w:t>1.选择已封禁玩家</w:t>
              <w:br/>
              <w:t>2.点击解封按钮</w:t>
              <w:br/>
              <w:t>3.确认解封操作</w:t>
              <w:br/>
              <w:t>4.系统更新封禁状态</w:t>
            </w:r>
          </w:p>
        </w:tc>
      </w:tr>
      <w:tr>
        <w:tc>
          <w:tcPr>
            <w:tcW w:type="dxa" w:w="1441"/>
          </w:tcPr>
          <w:p>
            <w:pPr>
              <w:jc w:val="center"/>
            </w:pPr>
            <w:r>
              <w:rPr>
                <w:rFonts w:ascii="SimSun" w:hAnsi="SimSun" w:eastAsia="SimSun"/>
                <w:b w:val="0"/>
                <w:sz w:val="21"/>
              </w:rPr>
              <w:t>UC-4-04</w:t>
            </w:r>
          </w:p>
        </w:tc>
        <w:tc>
          <w:tcPr>
            <w:tcW w:type="dxa" w:w="1441"/>
          </w:tcPr>
          <w:p>
            <w:pPr>
              <w:jc w:val="center"/>
            </w:pPr>
            <w:r>
              <w:rPr>
                <w:rFonts w:ascii="SimSun" w:hAnsi="SimSun" w:eastAsia="SimSun"/>
                <w:b w:val="0"/>
                <w:sz w:val="21"/>
              </w:rPr>
              <w:t>查看封禁记录列表</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显示所有封禁记录</w:t>
            </w:r>
          </w:p>
        </w:tc>
        <w:tc>
          <w:tcPr>
            <w:tcW w:type="dxa" w:w="1441"/>
          </w:tcPr>
          <w:p>
            <w:pPr>
              <w:jc w:val="center"/>
            </w:pPr>
            <w:r>
              <w:rPr>
                <w:rFonts w:ascii="SimSun" w:hAnsi="SimSun" w:eastAsia="SimSun"/>
                <w:b w:val="0"/>
                <w:sz w:val="21"/>
              </w:rPr>
              <w:t>1.进入封禁管理页面</w:t>
              <w:br/>
              <w:t>2.系统查询封禁数据</w:t>
              <w:br/>
              <w:t>3.分页展示封禁记录</w:t>
            </w:r>
          </w:p>
        </w:tc>
      </w:tr>
      <w:tr>
        <w:tc>
          <w:tcPr>
            <w:tcW w:type="dxa" w:w="1441"/>
          </w:tcPr>
          <w:p>
            <w:pPr>
              <w:jc w:val="center"/>
            </w:pPr>
            <w:r>
              <w:rPr>
                <w:rFonts w:ascii="SimSun" w:hAnsi="SimSun" w:eastAsia="SimSun"/>
                <w:b w:val="0"/>
                <w:sz w:val="21"/>
              </w:rPr>
              <w:t>UC-4-05</w:t>
            </w:r>
          </w:p>
        </w:tc>
        <w:tc>
          <w:tcPr>
            <w:tcW w:type="dxa" w:w="1441"/>
          </w:tcPr>
          <w:p>
            <w:pPr>
              <w:jc w:val="center"/>
            </w:pPr>
            <w:r>
              <w:rPr>
                <w:rFonts w:ascii="SimSun" w:hAnsi="SimSun" w:eastAsia="SimSun"/>
                <w:b w:val="0"/>
                <w:sz w:val="21"/>
              </w:rPr>
              <w:t>搜索封禁记录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显示匹配的封禁记录</w:t>
            </w:r>
          </w:p>
        </w:tc>
        <w:tc>
          <w:tcPr>
            <w:tcW w:type="dxa" w:w="1441"/>
          </w:tcPr>
          <w:p>
            <w:pPr>
              <w:jc w:val="center"/>
            </w:pPr>
            <w:r>
              <w:rPr>
                <w:rFonts w:ascii="SimSun" w:hAnsi="SimSun" w:eastAsia="SimSun"/>
                <w:b w:val="0"/>
                <w:sz w:val="21"/>
              </w:rPr>
              <w:t>1.输入搜索条件</w:t>
              <w:br/>
              <w:t>2.系统执行搜索</w:t>
              <w:br/>
              <w:t>3.展示搜索结果</w:t>
            </w:r>
          </w:p>
        </w:tc>
      </w:tr>
      <w:tr>
        <w:tc>
          <w:tcPr>
            <w:tcW w:type="dxa" w:w="1441"/>
          </w:tcPr>
          <w:p>
            <w:pPr>
              <w:jc w:val="center"/>
            </w:pPr>
            <w:r>
              <w:rPr>
                <w:rFonts w:ascii="SimSun" w:hAnsi="SimSun" w:eastAsia="SimSun"/>
                <w:b w:val="0"/>
                <w:sz w:val="21"/>
              </w:rPr>
              <w:t>UC-4-06</w:t>
            </w:r>
          </w:p>
        </w:tc>
        <w:tc>
          <w:tcPr>
            <w:tcW w:type="dxa" w:w="1441"/>
          </w:tcPr>
          <w:p>
            <w:pPr>
              <w:jc w:val="center"/>
            </w:pPr>
            <w:r>
              <w:rPr>
                <w:rFonts w:ascii="SimSun" w:hAnsi="SimSun" w:eastAsia="SimSun"/>
                <w:b w:val="0"/>
                <w:sz w:val="21"/>
              </w:rPr>
              <w:t>按封禁状态筛选</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显示指定状态的封禁记录</w:t>
            </w:r>
          </w:p>
        </w:tc>
        <w:tc>
          <w:tcPr>
            <w:tcW w:type="dxa" w:w="1441"/>
          </w:tcPr>
          <w:p>
            <w:pPr>
              <w:jc w:val="center"/>
            </w:pPr>
            <w:r>
              <w:rPr>
                <w:rFonts w:ascii="SimSun" w:hAnsi="SimSun" w:eastAsia="SimSun"/>
                <w:b w:val="0"/>
                <w:sz w:val="21"/>
              </w:rPr>
              <w:t>1.选择封禁状态</w:t>
              <w:br/>
              <w:t>2.系统筛选记录</w:t>
              <w:br/>
              <w:t>3.展示筛选结果</w:t>
            </w:r>
          </w:p>
        </w:tc>
      </w:tr>
      <w:tr>
        <w:tc>
          <w:tcPr>
            <w:tcW w:type="dxa" w:w="1441"/>
          </w:tcPr>
          <w:p>
            <w:pPr>
              <w:jc w:val="center"/>
            </w:pPr>
            <w:r>
              <w:rPr>
                <w:rFonts w:ascii="SimSun" w:hAnsi="SimSun" w:eastAsia="SimSun"/>
                <w:b w:val="0"/>
                <w:sz w:val="21"/>
              </w:rPr>
              <w:t>UC-4-07</w:t>
            </w:r>
          </w:p>
        </w:tc>
        <w:tc>
          <w:tcPr>
            <w:tcW w:type="dxa" w:w="1441"/>
          </w:tcPr>
          <w:p>
            <w:pPr>
              <w:jc w:val="center"/>
            </w:pPr>
            <w:r>
              <w:rPr>
                <w:rFonts w:ascii="SimSun" w:hAnsi="SimSun" w:eastAsia="SimSun"/>
                <w:b w:val="0"/>
                <w:sz w:val="21"/>
              </w:rPr>
              <w:t>查看封禁详情</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显示封禁详细信息</w:t>
            </w:r>
          </w:p>
        </w:tc>
        <w:tc>
          <w:tcPr>
            <w:tcW w:type="dxa" w:w="1441"/>
          </w:tcPr>
          <w:p>
            <w:pPr>
              <w:jc w:val="center"/>
            </w:pPr>
            <w:r>
              <w:rPr>
                <w:rFonts w:ascii="SimSun" w:hAnsi="SimSun" w:eastAsia="SimSun"/>
                <w:b w:val="0"/>
                <w:sz w:val="21"/>
              </w:rPr>
              <w:t>1.选择封禁记录</w:t>
              <w:br/>
              <w:t>2.点击查看详情</w:t>
              <w:br/>
              <w:t>3.系统展示封禁详情</w:t>
            </w:r>
          </w:p>
        </w:tc>
      </w:tr>
      <w:tr>
        <w:tc>
          <w:tcPr>
            <w:tcW w:type="dxa" w:w="1441"/>
          </w:tcPr>
          <w:p>
            <w:pPr>
              <w:jc w:val="center"/>
            </w:pPr>
            <w:r>
              <w:rPr>
                <w:rFonts w:ascii="SimSun" w:hAnsi="SimSun" w:eastAsia="SimSun"/>
                <w:b w:val="0"/>
                <w:sz w:val="21"/>
              </w:rPr>
              <w:t>UC-4-08</w:t>
            </w:r>
          </w:p>
        </w:tc>
        <w:tc>
          <w:tcPr>
            <w:tcW w:type="dxa" w:w="1441"/>
          </w:tcPr>
          <w:p>
            <w:pPr>
              <w:jc w:val="center"/>
            </w:pPr>
            <w:r>
              <w:rPr>
                <w:rFonts w:ascii="SimSun" w:hAnsi="SimSun" w:eastAsia="SimSun"/>
                <w:b w:val="0"/>
                <w:sz w:val="21"/>
              </w:rPr>
              <w:t>查询封禁状态</w:t>
            </w:r>
          </w:p>
        </w:tc>
        <w:tc>
          <w:tcPr>
            <w:tcW w:type="dxa" w:w="1441"/>
          </w:tcPr>
          <w:p>
            <w:pPr>
              <w:jc w:val="center"/>
            </w:pPr>
            <w:r>
              <w:rPr>
                <w:rFonts w:ascii="SimSun" w:hAnsi="SimSun" w:eastAsia="SimSun"/>
                <w:b w:val="0"/>
                <w:sz w:val="21"/>
              </w:rPr>
              <w:t>MC玩家</w:t>
            </w:r>
          </w:p>
        </w:tc>
        <w:tc>
          <w:tcPr>
            <w:tcW w:type="dxa" w:w="1441"/>
          </w:tcPr>
          <w:p>
            <w:pPr>
              <w:jc w:val="center"/>
            </w:pPr>
            <w:r>
              <w:rPr>
                <w:rFonts w:ascii="SimSun" w:hAnsi="SimSun" w:eastAsia="SimSun"/>
                <w:b w:val="0"/>
                <w:sz w:val="21"/>
              </w:rPr>
              <w:t>玩家在游戏中</w:t>
            </w:r>
          </w:p>
        </w:tc>
        <w:tc>
          <w:tcPr>
            <w:tcW w:type="dxa" w:w="1441"/>
          </w:tcPr>
          <w:p>
            <w:pPr>
              <w:jc w:val="center"/>
            </w:pPr>
            <w:r>
              <w:rPr>
                <w:rFonts w:ascii="SimSun" w:hAnsi="SimSun" w:eastAsia="SimSun"/>
                <w:b w:val="0"/>
                <w:sz w:val="21"/>
              </w:rPr>
              <w:t>显示玩家封禁状态</w:t>
            </w:r>
          </w:p>
        </w:tc>
        <w:tc>
          <w:tcPr>
            <w:tcW w:type="dxa" w:w="1441"/>
          </w:tcPr>
          <w:p>
            <w:pPr>
              <w:jc w:val="center"/>
            </w:pPr>
            <w:r>
              <w:rPr>
                <w:rFonts w:ascii="SimSun" w:hAnsi="SimSun" w:eastAsia="SimSun"/>
                <w:b w:val="0"/>
                <w:sz w:val="21"/>
              </w:rPr>
              <w:t>1.玩家发送查询请求</w:t>
              <w:br/>
              <w:t>2.系统查询封禁状态</w:t>
              <w:br/>
              <w:t>3.返回封禁状态信息</w:t>
            </w:r>
          </w:p>
        </w:tc>
      </w:tr>
    </w:tbl>
    <w:p>
      <w:pPr>
        <w:pStyle w:val="Heading3"/>
      </w:pPr>
      <w:r>
        <w:rPr>
          <w:rFonts w:ascii="SimHei" w:hAnsi="SimHei" w:eastAsia="SimHei"/>
          <w:b/>
          <w:color w:val="000000"/>
          <w:sz w:val="24"/>
        </w:rPr>
        <w:t>3.3.5 举报管理模块分析</w:t>
      </w:r>
    </w:p>
    <w:p>
      <w:pPr>
        <w:spacing w:line="440" w:lineRule="exact"/>
        <w:ind w:firstLine="420"/>
        <w:jc w:val="both"/>
      </w:pPr>
      <w:r>
        <w:rPr>
          <w:rFonts w:ascii="SimSun" w:hAnsi="SimSun" w:eastAsia="SimSun"/>
          <w:b w:val="0"/>
          <w:sz w:val="24"/>
        </w:rPr>
        <w:t>举报管理模块负责处理玩家举报，是系统的重要反馈渠道。该模块的主要功能包括：游戏内举报功能，玩家可以在游戏中使用/report命令举报其他玩家的违规行为；举报记录保存，系统接收举报信息后保存到数据库，记录举报人、被举报人、举报原因等信息；举报审核功能，管理员可以查看待处理的举报，进行审核处理；举报处理功能，管理员可以选择确认违规或驳回举报，确认违规后可选择同时封禁玩家；处理结果记录，系统记录举报的处理结果和处理人；举报状态查询，支持查询举报的处理状态。</w:t>
      </w:r>
    </w:p>
    <w:p>
      <w:pPr>
        <w:spacing w:line="440" w:lineRule="exact"/>
        <w:ind w:firstLine="420"/>
        <w:jc w:val="both"/>
      </w:pPr>
      <w:r>
        <w:rPr>
          <w:rFonts w:ascii="SimSun" w:hAnsi="SimSun" w:eastAsia="SimSun"/>
          <w:b w:val="0"/>
          <w:sz w:val="24"/>
        </w:rPr>
        <w:t>举报管理模块的参与者包括管理员和MC玩家。管理员可以执行查看举报列表、审核举报、处理举报等操作；MC玩家可以提交举报、查询举报状态。举报管理模块用例图如图3-7所示。</w:t>
      </w:r>
    </w:p>
    <w:p>
      <w:pPr>
        <w:spacing w:line="440" w:lineRule="exact"/>
        <w:ind w:firstLine="420"/>
        <w:jc w:val="both"/>
      </w:pPr>
      <w:r>
        <w:rPr>
          <w:rFonts w:ascii="SimSun" w:hAnsi="SimSun" w:eastAsia="SimSun"/>
          <w:b w:val="0"/>
          <w:sz w:val="24"/>
        </w:rPr>
        <w:t>（此处插入图3-7 举报管理模块用例图）</w:t>
      </w:r>
    </w:p>
    <w:p>
      <w:pPr>
        <w:jc w:val="center"/>
      </w:pPr>
      <w:r>
        <w:rPr>
          <w:rFonts w:ascii="SimHei" w:hAnsi="SimHei" w:eastAsia="SimHei"/>
          <w:b/>
          <w:sz w:val="21"/>
        </w:rPr>
        <w:t>表3-5 举报管理模块用例表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UC-5-01</w:t>
            </w:r>
          </w:p>
        </w:tc>
        <w:tc>
          <w:tcPr>
            <w:tcW w:type="dxa" w:w="1441"/>
          </w:tcPr>
          <w:p>
            <w:pPr>
              <w:jc w:val="center"/>
            </w:pPr>
            <w:r>
              <w:rPr>
                <w:rFonts w:ascii="SimSun" w:hAnsi="SimSun" w:eastAsia="SimSun"/>
                <w:b w:val="0"/>
                <w:sz w:val="21"/>
              </w:rPr>
              <w:t>提交举报</w:t>
            </w:r>
          </w:p>
        </w:tc>
        <w:tc>
          <w:tcPr>
            <w:tcW w:type="dxa" w:w="1441"/>
          </w:tcPr>
          <w:p>
            <w:pPr>
              <w:jc w:val="center"/>
            </w:pPr>
            <w:r>
              <w:rPr>
                <w:rFonts w:ascii="SimSun" w:hAnsi="SimSun" w:eastAsia="SimSun"/>
                <w:b w:val="0"/>
                <w:sz w:val="21"/>
              </w:rPr>
              <w:t>MC玩家</w:t>
            </w:r>
          </w:p>
        </w:tc>
        <w:tc>
          <w:tcPr>
            <w:tcW w:type="dxa" w:w="1441"/>
          </w:tcPr>
          <w:p>
            <w:pPr>
              <w:jc w:val="center"/>
            </w:pPr>
            <w:r>
              <w:rPr>
                <w:rFonts w:ascii="SimSun" w:hAnsi="SimSun" w:eastAsia="SimSun"/>
                <w:b w:val="0"/>
                <w:sz w:val="21"/>
              </w:rPr>
              <w:t>玩家在游戏中</w:t>
            </w:r>
          </w:p>
        </w:tc>
        <w:tc>
          <w:tcPr>
            <w:tcW w:type="dxa" w:w="1441"/>
          </w:tcPr>
          <w:p>
            <w:pPr>
              <w:jc w:val="center"/>
            </w:pPr>
            <w:r>
              <w:rPr>
                <w:rFonts w:ascii="SimSun" w:hAnsi="SimSun" w:eastAsia="SimSun"/>
                <w:b w:val="0"/>
                <w:sz w:val="21"/>
              </w:rPr>
              <w:t>创建举报记录</w:t>
            </w:r>
          </w:p>
        </w:tc>
        <w:tc>
          <w:tcPr>
            <w:tcW w:type="dxa" w:w="1441"/>
          </w:tcPr>
          <w:p>
            <w:pPr>
              <w:jc w:val="center"/>
            </w:pPr>
            <w:r>
              <w:rPr>
                <w:rFonts w:ascii="SimSun" w:hAnsi="SimSun" w:eastAsia="SimSun"/>
                <w:b w:val="0"/>
                <w:sz w:val="21"/>
              </w:rPr>
              <w:t>1.使用/report命令</w:t>
              <w:br/>
              <w:t>2.输入被举报玩家名称</w:t>
              <w:br/>
              <w:t>3.输入举报原因</w:t>
              <w:br/>
              <w:t>4.提交举报</w:t>
              <w:br/>
              <w:t>5.系统保存举报记录</w:t>
            </w:r>
          </w:p>
        </w:tc>
      </w:tr>
      <w:tr>
        <w:tc>
          <w:tcPr>
            <w:tcW w:type="dxa" w:w="1441"/>
          </w:tcPr>
          <w:p>
            <w:pPr>
              <w:jc w:val="center"/>
            </w:pPr>
            <w:r>
              <w:rPr>
                <w:rFonts w:ascii="SimSun" w:hAnsi="SimSun" w:eastAsia="SimSun"/>
                <w:b w:val="0"/>
                <w:sz w:val="21"/>
              </w:rPr>
              <w:t>UC-5-02</w:t>
            </w:r>
          </w:p>
        </w:tc>
        <w:tc>
          <w:tcPr>
            <w:tcW w:type="dxa" w:w="1441"/>
          </w:tcPr>
          <w:p>
            <w:pPr>
              <w:jc w:val="center"/>
            </w:pPr>
            <w:r>
              <w:rPr>
                <w:rFonts w:ascii="SimSun" w:hAnsi="SimSun" w:eastAsia="SimSun"/>
                <w:b w:val="0"/>
                <w:sz w:val="21"/>
              </w:rPr>
              <w:t>查看举报列表</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显示所有举报记录</w:t>
            </w:r>
          </w:p>
        </w:tc>
        <w:tc>
          <w:tcPr>
            <w:tcW w:type="dxa" w:w="1441"/>
          </w:tcPr>
          <w:p>
            <w:pPr>
              <w:jc w:val="center"/>
            </w:pPr>
            <w:r>
              <w:rPr>
                <w:rFonts w:ascii="SimSun" w:hAnsi="SimSun" w:eastAsia="SimSun"/>
                <w:b w:val="0"/>
                <w:sz w:val="21"/>
              </w:rPr>
              <w:t>1.进入举报管理页面</w:t>
              <w:br/>
              <w:t>2.系统查询举报数据</w:t>
              <w:br/>
              <w:t>3.分页展示举报列表</w:t>
            </w:r>
          </w:p>
        </w:tc>
      </w:tr>
      <w:tr>
        <w:tc>
          <w:tcPr>
            <w:tcW w:type="dxa" w:w="1441"/>
          </w:tcPr>
          <w:p>
            <w:pPr>
              <w:jc w:val="center"/>
            </w:pPr>
            <w:r>
              <w:rPr>
                <w:rFonts w:ascii="SimSun" w:hAnsi="SimSun" w:eastAsia="SimSun"/>
                <w:b w:val="0"/>
                <w:sz w:val="21"/>
              </w:rPr>
              <w:t>UC-5-03</w:t>
            </w:r>
          </w:p>
        </w:tc>
        <w:tc>
          <w:tcPr>
            <w:tcW w:type="dxa" w:w="1441"/>
          </w:tcPr>
          <w:p>
            <w:pPr>
              <w:jc w:val="center"/>
            </w:pPr>
            <w:r>
              <w:rPr>
                <w:rFonts w:ascii="SimSun" w:hAnsi="SimSun" w:eastAsia="SimSun"/>
                <w:b w:val="0"/>
                <w:sz w:val="21"/>
              </w:rPr>
              <w:t>搜索举报记录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显示匹配的举报记录</w:t>
            </w:r>
          </w:p>
        </w:tc>
        <w:tc>
          <w:tcPr>
            <w:tcW w:type="dxa" w:w="1441"/>
          </w:tcPr>
          <w:p>
            <w:pPr>
              <w:jc w:val="center"/>
            </w:pPr>
            <w:r>
              <w:rPr>
                <w:rFonts w:ascii="SimSun" w:hAnsi="SimSun" w:eastAsia="SimSun"/>
                <w:b w:val="0"/>
                <w:sz w:val="21"/>
              </w:rPr>
              <w:t>1.输入搜索条件</w:t>
              <w:br/>
              <w:t>2.系统执行搜索</w:t>
              <w:br/>
              <w:t>3.展示搜索结果</w:t>
            </w:r>
          </w:p>
        </w:tc>
      </w:tr>
      <w:tr>
        <w:tc>
          <w:tcPr>
            <w:tcW w:type="dxa" w:w="1441"/>
          </w:tcPr>
          <w:p>
            <w:pPr>
              <w:jc w:val="center"/>
            </w:pPr>
            <w:r>
              <w:rPr>
                <w:rFonts w:ascii="SimSun" w:hAnsi="SimSun" w:eastAsia="SimSun"/>
                <w:b w:val="0"/>
                <w:sz w:val="21"/>
              </w:rPr>
              <w:t>UC-5-04</w:t>
            </w:r>
          </w:p>
        </w:tc>
        <w:tc>
          <w:tcPr>
            <w:tcW w:type="dxa" w:w="1441"/>
          </w:tcPr>
          <w:p>
            <w:pPr>
              <w:jc w:val="center"/>
            </w:pPr>
            <w:r>
              <w:rPr>
                <w:rFonts w:ascii="SimSun" w:hAnsi="SimSun" w:eastAsia="SimSun"/>
                <w:b w:val="0"/>
                <w:sz w:val="21"/>
              </w:rPr>
              <w:t>按处理状态筛选</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显示指定状态的举报记录</w:t>
            </w:r>
          </w:p>
        </w:tc>
        <w:tc>
          <w:tcPr>
            <w:tcW w:type="dxa" w:w="1441"/>
          </w:tcPr>
          <w:p>
            <w:pPr>
              <w:jc w:val="center"/>
            </w:pPr>
            <w:r>
              <w:rPr>
                <w:rFonts w:ascii="SimSun" w:hAnsi="SimSun" w:eastAsia="SimSun"/>
                <w:b w:val="0"/>
                <w:sz w:val="21"/>
              </w:rPr>
              <w:t>1.选择处理状态</w:t>
              <w:br/>
              <w:t>2.系统筛选记录</w:t>
              <w:br/>
              <w:t>3.展示筛选结果</w:t>
            </w:r>
          </w:p>
        </w:tc>
      </w:tr>
      <w:tr>
        <w:tc>
          <w:tcPr>
            <w:tcW w:type="dxa" w:w="1441"/>
          </w:tcPr>
          <w:p>
            <w:pPr>
              <w:jc w:val="center"/>
            </w:pPr>
            <w:r>
              <w:rPr>
                <w:rFonts w:ascii="SimSun" w:hAnsi="SimSun" w:eastAsia="SimSun"/>
                <w:b w:val="0"/>
                <w:sz w:val="21"/>
              </w:rPr>
              <w:t>UC-5-05</w:t>
            </w:r>
          </w:p>
        </w:tc>
        <w:tc>
          <w:tcPr>
            <w:tcW w:type="dxa" w:w="1441"/>
          </w:tcPr>
          <w:p>
            <w:pPr>
              <w:jc w:val="center"/>
            </w:pPr>
            <w:r>
              <w:rPr>
                <w:rFonts w:ascii="SimSun" w:hAnsi="SimSun" w:eastAsia="SimSun"/>
                <w:b w:val="0"/>
                <w:sz w:val="21"/>
              </w:rPr>
              <w:t>查看举报详情</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显示举报详细信息</w:t>
            </w:r>
          </w:p>
        </w:tc>
        <w:tc>
          <w:tcPr>
            <w:tcW w:type="dxa" w:w="1441"/>
          </w:tcPr>
          <w:p>
            <w:pPr>
              <w:jc w:val="center"/>
            </w:pPr>
            <w:r>
              <w:rPr>
                <w:rFonts w:ascii="SimSun" w:hAnsi="SimSun" w:eastAsia="SimSun"/>
                <w:b w:val="0"/>
                <w:sz w:val="21"/>
              </w:rPr>
              <w:t>1.选择举报记录</w:t>
              <w:br/>
              <w:t>2.点击查看详情</w:t>
              <w:br/>
              <w:t>3.系统展示举报详情</w:t>
            </w:r>
          </w:p>
        </w:tc>
      </w:tr>
      <w:tr>
        <w:tc>
          <w:tcPr>
            <w:tcW w:type="dxa" w:w="1441"/>
          </w:tcPr>
          <w:p>
            <w:pPr>
              <w:jc w:val="center"/>
            </w:pPr>
            <w:r>
              <w:rPr>
                <w:rFonts w:ascii="SimSun" w:hAnsi="SimSun" w:eastAsia="SimSun"/>
                <w:b w:val="0"/>
                <w:sz w:val="21"/>
              </w:rPr>
              <w:t>UC-5-06</w:t>
            </w:r>
          </w:p>
        </w:tc>
        <w:tc>
          <w:tcPr>
            <w:tcW w:type="dxa" w:w="1441"/>
          </w:tcPr>
          <w:p>
            <w:pPr>
              <w:jc w:val="center"/>
            </w:pPr>
            <w:r>
              <w:rPr>
                <w:rFonts w:ascii="SimSun" w:hAnsi="SimSun" w:eastAsia="SimSun"/>
                <w:b w:val="0"/>
                <w:sz w:val="21"/>
              </w:rPr>
              <w:t>确认违规</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管理员已登录，举报待处理</w:t>
            </w:r>
          </w:p>
        </w:tc>
        <w:tc>
          <w:tcPr>
            <w:tcW w:type="dxa" w:w="1441"/>
          </w:tcPr>
          <w:p>
            <w:pPr>
              <w:jc w:val="center"/>
            </w:pPr>
            <w:r>
              <w:rPr>
                <w:rFonts w:ascii="SimSun" w:hAnsi="SimSun" w:eastAsia="SimSun"/>
                <w:b w:val="0"/>
                <w:sz w:val="21"/>
              </w:rPr>
              <w:t>举报状态更新为已确认</w:t>
            </w:r>
          </w:p>
        </w:tc>
        <w:tc>
          <w:tcPr>
            <w:tcW w:type="dxa" w:w="1441"/>
          </w:tcPr>
          <w:p>
            <w:pPr>
              <w:jc w:val="center"/>
            </w:pPr>
            <w:r>
              <w:rPr>
                <w:rFonts w:ascii="SimSun" w:hAnsi="SimSun" w:eastAsia="SimSun"/>
                <w:b w:val="0"/>
                <w:sz w:val="21"/>
              </w:rPr>
              <w:t>1.选择待处理举报</w:t>
              <w:br/>
              <w:t>2.查看举报详情</w:t>
              <w:br/>
              <w:t>3.点击确认违规</w:t>
              <w:br/>
              <w:t>4.选择是否封禁玩家</w:t>
              <w:br/>
              <w:t>5.记录处理结果</w:t>
            </w:r>
          </w:p>
        </w:tc>
      </w:tr>
      <w:tr>
        <w:tc>
          <w:tcPr>
            <w:tcW w:type="dxa" w:w="1441"/>
          </w:tcPr>
          <w:p>
            <w:pPr>
              <w:jc w:val="center"/>
            </w:pPr>
            <w:r>
              <w:rPr>
                <w:rFonts w:ascii="SimSun" w:hAnsi="SimSun" w:eastAsia="SimSun"/>
                <w:b w:val="0"/>
                <w:sz w:val="21"/>
              </w:rPr>
              <w:t>UC-5-07</w:t>
            </w:r>
          </w:p>
        </w:tc>
        <w:tc>
          <w:tcPr>
            <w:tcW w:type="dxa" w:w="1441"/>
          </w:tcPr>
          <w:p>
            <w:pPr>
              <w:jc w:val="center"/>
            </w:pPr>
            <w:r>
              <w:rPr>
                <w:rFonts w:ascii="SimSun" w:hAnsi="SimSun" w:eastAsia="SimSun"/>
                <w:b w:val="0"/>
                <w:sz w:val="21"/>
              </w:rPr>
              <w:t>驳回举报</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管理员已登录，举报待处理</w:t>
            </w:r>
          </w:p>
        </w:tc>
        <w:tc>
          <w:tcPr>
            <w:tcW w:type="dxa" w:w="1441"/>
          </w:tcPr>
          <w:p>
            <w:pPr>
              <w:jc w:val="center"/>
            </w:pPr>
            <w:r>
              <w:rPr>
                <w:rFonts w:ascii="SimSun" w:hAnsi="SimSun" w:eastAsia="SimSun"/>
                <w:b w:val="0"/>
                <w:sz w:val="21"/>
              </w:rPr>
              <w:t>举报状态更新为已驳回</w:t>
            </w:r>
          </w:p>
        </w:tc>
        <w:tc>
          <w:tcPr>
            <w:tcW w:type="dxa" w:w="1441"/>
          </w:tcPr>
          <w:p>
            <w:pPr>
              <w:jc w:val="center"/>
            </w:pPr>
            <w:r>
              <w:rPr>
                <w:rFonts w:ascii="SimSun" w:hAnsi="SimSun" w:eastAsia="SimSun"/>
                <w:b w:val="0"/>
                <w:sz w:val="21"/>
              </w:rPr>
              <w:t>1.选择待处理举报</w:t>
              <w:br/>
              <w:t>2.查看举报详情</w:t>
              <w:br/>
              <w:t>3.点击驳回举报</w:t>
              <w:br/>
              <w:t>4.填写驳回原因</w:t>
              <w:br/>
              <w:t>5.记录处理结果</w:t>
            </w:r>
          </w:p>
        </w:tc>
      </w:tr>
      <w:tr>
        <w:tc>
          <w:tcPr>
            <w:tcW w:type="dxa" w:w="1441"/>
          </w:tcPr>
          <w:p>
            <w:pPr>
              <w:jc w:val="center"/>
            </w:pPr>
            <w:r>
              <w:rPr>
                <w:rFonts w:ascii="SimSun" w:hAnsi="SimSun" w:eastAsia="SimSun"/>
                <w:b w:val="0"/>
                <w:sz w:val="21"/>
              </w:rPr>
              <w:t>UC-5-08</w:t>
            </w:r>
          </w:p>
        </w:tc>
        <w:tc>
          <w:tcPr>
            <w:tcW w:type="dxa" w:w="1441"/>
          </w:tcPr>
          <w:p>
            <w:pPr>
              <w:jc w:val="center"/>
            </w:pPr>
            <w:r>
              <w:rPr>
                <w:rFonts w:ascii="SimSun" w:hAnsi="SimSun" w:eastAsia="SimSun"/>
                <w:b w:val="0"/>
                <w:sz w:val="21"/>
              </w:rPr>
              <w:t>查询举报状态</w:t>
            </w:r>
          </w:p>
        </w:tc>
        <w:tc>
          <w:tcPr>
            <w:tcW w:type="dxa" w:w="1441"/>
          </w:tcPr>
          <w:p>
            <w:pPr>
              <w:jc w:val="center"/>
            </w:pPr>
            <w:r>
              <w:rPr>
                <w:rFonts w:ascii="SimSun" w:hAnsi="SimSun" w:eastAsia="SimSun"/>
                <w:b w:val="0"/>
                <w:sz w:val="21"/>
              </w:rPr>
              <w:t>MC玩家</w:t>
            </w:r>
          </w:p>
        </w:tc>
        <w:tc>
          <w:tcPr>
            <w:tcW w:type="dxa" w:w="1441"/>
          </w:tcPr>
          <w:p>
            <w:pPr>
              <w:jc w:val="center"/>
            </w:pPr>
            <w:r>
              <w:rPr>
                <w:rFonts w:ascii="SimSun" w:hAnsi="SimSun" w:eastAsia="SimSun"/>
                <w:b w:val="0"/>
                <w:sz w:val="21"/>
              </w:rPr>
              <w:t>玩家已提交举报</w:t>
            </w:r>
          </w:p>
        </w:tc>
        <w:tc>
          <w:tcPr>
            <w:tcW w:type="dxa" w:w="1441"/>
          </w:tcPr>
          <w:p>
            <w:pPr>
              <w:jc w:val="center"/>
            </w:pPr>
            <w:r>
              <w:rPr>
                <w:rFonts w:ascii="SimSun" w:hAnsi="SimSun" w:eastAsia="SimSun"/>
                <w:b w:val="0"/>
                <w:sz w:val="21"/>
              </w:rPr>
              <w:t>显示举报处理状态</w:t>
            </w:r>
          </w:p>
        </w:tc>
        <w:tc>
          <w:tcPr>
            <w:tcW w:type="dxa" w:w="1441"/>
          </w:tcPr>
          <w:p>
            <w:pPr>
              <w:jc w:val="center"/>
            </w:pPr>
            <w:r>
              <w:rPr>
                <w:rFonts w:ascii="SimSun" w:hAnsi="SimSun" w:eastAsia="SimSun"/>
                <w:b w:val="0"/>
                <w:sz w:val="21"/>
              </w:rPr>
              <w:t>1.发送查询请求</w:t>
              <w:br/>
              <w:t>2.系统查询举报状态</w:t>
              <w:br/>
              <w:t>3.返回处理状态信息</w:t>
            </w:r>
          </w:p>
        </w:tc>
      </w:tr>
    </w:tbl>
    <w:p>
      <w:pPr>
        <w:pStyle w:val="Heading3"/>
      </w:pPr>
      <w:r>
        <w:rPr>
          <w:rFonts w:ascii="SimHei" w:hAnsi="SimHei" w:eastAsia="SimHei"/>
          <w:b/>
          <w:color w:val="000000"/>
          <w:sz w:val="24"/>
        </w:rPr>
        <w:t>3.3.6 白名单管理模块分析</w:t>
      </w:r>
    </w:p>
    <w:p>
      <w:pPr>
        <w:spacing w:line="440" w:lineRule="exact"/>
        <w:ind w:firstLine="420"/>
        <w:jc w:val="both"/>
      </w:pPr>
      <w:r>
        <w:rPr>
          <w:rFonts w:ascii="SimSun" w:hAnsi="SimSun" w:eastAsia="SimSun"/>
          <w:b w:val="0"/>
          <w:sz w:val="24"/>
        </w:rPr>
        <w:t>白名单管理模块负责管理白名单玩家，为可信玩家提供特殊权限。该模块的主要功能包括：添加白名单功能，管理员可以将玩家添加到白名单，白名单玩家可以跳过部分检测规则；移除白名单功能，管理员可以将玩家从白名单中移除，恢复正常的检测规则；白名单列表查看，展示所有白名单玩家，包括玩家名称、添加时间、添加原因等信息；白名单查询功能，支持按玩家名称搜索白名单记录；白名单状态验证，系统在检测作弊时会验证玩家是否在白名单中。</w:t>
      </w:r>
    </w:p>
    <w:p>
      <w:pPr>
        <w:spacing w:line="440" w:lineRule="exact"/>
        <w:ind w:firstLine="420"/>
        <w:jc w:val="both"/>
      </w:pPr>
      <w:r>
        <w:rPr>
          <w:rFonts w:ascii="SimSun" w:hAnsi="SimSun" w:eastAsia="SimSun"/>
          <w:b w:val="0"/>
          <w:sz w:val="24"/>
        </w:rPr>
        <w:t>白名单管理模块的主要参与者是管理员。管理员可以执行添加白名单、移除白名单、查看白名单列表等操作。白名单管理模块用例图如图3-8所示。</w:t>
      </w:r>
    </w:p>
    <w:p>
      <w:pPr>
        <w:spacing w:line="440" w:lineRule="exact"/>
        <w:ind w:firstLine="420"/>
        <w:jc w:val="both"/>
      </w:pPr>
      <w:r>
        <w:rPr>
          <w:rFonts w:ascii="SimSun" w:hAnsi="SimSun" w:eastAsia="SimSun"/>
          <w:b w:val="0"/>
          <w:sz w:val="24"/>
        </w:rPr>
        <w:t>（此处插入图3-8 白名单管理模块用例图）</w:t>
      </w:r>
    </w:p>
    <w:p>
      <w:pPr>
        <w:jc w:val="center"/>
      </w:pPr>
      <w:r>
        <w:rPr>
          <w:rFonts w:ascii="SimHei" w:hAnsi="SimHei" w:eastAsia="SimHei"/>
          <w:b/>
          <w:sz w:val="21"/>
        </w:rPr>
        <w:t>表3-6 白名单管理模块用例表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UC-6-01</w:t>
            </w:r>
          </w:p>
        </w:tc>
        <w:tc>
          <w:tcPr>
            <w:tcW w:type="dxa" w:w="1441"/>
          </w:tcPr>
          <w:p>
            <w:pPr>
              <w:jc w:val="center"/>
            </w:pPr>
            <w:r>
              <w:rPr>
                <w:rFonts w:ascii="SimSun" w:hAnsi="SimSun" w:eastAsia="SimSun"/>
                <w:b w:val="0"/>
                <w:sz w:val="21"/>
              </w:rPr>
              <w:t>添加白名单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管理员已登录，玩家不在白名单中</w:t>
            </w:r>
          </w:p>
        </w:tc>
        <w:tc>
          <w:tcPr>
            <w:tcW w:type="dxa" w:w="1441"/>
          </w:tcPr>
          <w:p>
            <w:pPr>
              <w:jc w:val="center"/>
            </w:pPr>
            <w:r>
              <w:rPr>
                <w:rFonts w:ascii="SimSun" w:hAnsi="SimSun" w:eastAsia="SimSun"/>
                <w:b w:val="0"/>
                <w:sz w:val="21"/>
              </w:rPr>
              <w:t>玩家被添加到白名单</w:t>
            </w:r>
          </w:p>
        </w:tc>
        <w:tc>
          <w:tcPr>
            <w:tcW w:type="dxa" w:w="1441"/>
          </w:tcPr>
          <w:p>
            <w:pPr>
              <w:jc w:val="center"/>
            </w:pPr>
            <w:r>
              <w:rPr>
                <w:rFonts w:ascii="SimSun" w:hAnsi="SimSun" w:eastAsia="SimSun"/>
                <w:b w:val="0"/>
                <w:sz w:val="21"/>
              </w:rPr>
              <w:t>1.点击添加白名单按钮</w:t>
              <w:br/>
              <w:t>2.输入玩家名称和UUID</w:t>
              <w:br/>
              <w:t>3.填写添加原因</w:t>
              <w:br/>
              <w:t>4.确认添加</w:t>
              <w:br/>
              <w:t>5.系统创建白名单记录</w:t>
            </w:r>
          </w:p>
        </w:tc>
      </w:tr>
      <w:tr>
        <w:tc>
          <w:tcPr>
            <w:tcW w:type="dxa" w:w="1441"/>
          </w:tcPr>
          <w:p>
            <w:pPr>
              <w:jc w:val="center"/>
            </w:pPr>
            <w:r>
              <w:rPr>
                <w:rFonts w:ascii="SimSun" w:hAnsi="SimSun" w:eastAsia="SimSun"/>
                <w:b w:val="0"/>
                <w:sz w:val="21"/>
              </w:rPr>
              <w:t>UC-6-02</w:t>
            </w:r>
          </w:p>
        </w:tc>
        <w:tc>
          <w:tcPr>
            <w:tcW w:type="dxa" w:w="1441"/>
          </w:tcPr>
          <w:p>
            <w:pPr>
              <w:jc w:val="center"/>
            </w:pPr>
            <w:r>
              <w:rPr>
                <w:rFonts w:ascii="SimSun" w:hAnsi="SimSun" w:eastAsia="SimSun"/>
                <w:b w:val="0"/>
                <w:sz w:val="21"/>
              </w:rPr>
              <w:t>移除白名单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管理员已登录，玩家在白名单中</w:t>
            </w:r>
          </w:p>
        </w:tc>
        <w:tc>
          <w:tcPr>
            <w:tcW w:type="dxa" w:w="1441"/>
          </w:tcPr>
          <w:p>
            <w:pPr>
              <w:jc w:val="center"/>
            </w:pPr>
            <w:r>
              <w:rPr>
                <w:rFonts w:ascii="SimSun" w:hAnsi="SimSun" w:eastAsia="SimSun"/>
                <w:b w:val="0"/>
                <w:sz w:val="21"/>
              </w:rPr>
              <w:t>玩家从白名单移除</w:t>
            </w:r>
          </w:p>
        </w:tc>
        <w:tc>
          <w:tcPr>
            <w:tcW w:type="dxa" w:w="1441"/>
          </w:tcPr>
          <w:p>
            <w:pPr>
              <w:jc w:val="center"/>
            </w:pPr>
            <w:r>
              <w:rPr>
                <w:rFonts w:ascii="SimSun" w:hAnsi="SimSun" w:eastAsia="SimSun"/>
                <w:b w:val="0"/>
                <w:sz w:val="21"/>
              </w:rPr>
              <w:t>1.选择白名单玩家</w:t>
              <w:br/>
              <w:t>2.点击移除按钮</w:t>
              <w:br/>
              <w:t>3.确认移除操作</w:t>
              <w:br/>
              <w:t>4.系统更新白名单状态</w:t>
            </w:r>
          </w:p>
        </w:tc>
      </w:tr>
      <w:tr>
        <w:tc>
          <w:tcPr>
            <w:tcW w:type="dxa" w:w="1441"/>
          </w:tcPr>
          <w:p>
            <w:pPr>
              <w:jc w:val="center"/>
            </w:pPr>
            <w:r>
              <w:rPr>
                <w:rFonts w:ascii="SimSun" w:hAnsi="SimSun" w:eastAsia="SimSun"/>
                <w:b w:val="0"/>
                <w:sz w:val="21"/>
              </w:rPr>
              <w:t>UC-6-03</w:t>
            </w:r>
          </w:p>
        </w:tc>
        <w:tc>
          <w:tcPr>
            <w:tcW w:type="dxa" w:w="1441"/>
          </w:tcPr>
          <w:p>
            <w:pPr>
              <w:jc w:val="center"/>
            </w:pPr>
            <w:r>
              <w:rPr>
                <w:rFonts w:ascii="SimSun" w:hAnsi="SimSun" w:eastAsia="SimSun"/>
                <w:b w:val="0"/>
                <w:sz w:val="21"/>
              </w:rPr>
              <w:t>查看白名单列表</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显示所有白名单玩家</w:t>
            </w:r>
          </w:p>
        </w:tc>
        <w:tc>
          <w:tcPr>
            <w:tcW w:type="dxa" w:w="1441"/>
          </w:tcPr>
          <w:p>
            <w:pPr>
              <w:jc w:val="center"/>
            </w:pPr>
            <w:r>
              <w:rPr>
                <w:rFonts w:ascii="SimSun" w:hAnsi="SimSun" w:eastAsia="SimSun"/>
                <w:b w:val="0"/>
                <w:sz w:val="21"/>
              </w:rPr>
              <w:t>1.进入白名单管理页面</w:t>
              <w:br/>
              <w:t>2.系统查询白名单数据</w:t>
              <w:br/>
              <w:t>3.展示白名单列表</w:t>
            </w:r>
          </w:p>
        </w:tc>
      </w:tr>
      <w:tr>
        <w:tc>
          <w:tcPr>
            <w:tcW w:type="dxa" w:w="1441"/>
          </w:tcPr>
          <w:p>
            <w:pPr>
              <w:jc w:val="center"/>
            </w:pPr>
            <w:r>
              <w:rPr>
                <w:rFonts w:ascii="SimSun" w:hAnsi="SimSun" w:eastAsia="SimSun"/>
                <w:b w:val="0"/>
                <w:sz w:val="21"/>
              </w:rPr>
              <w:t>UC-6-04</w:t>
            </w:r>
          </w:p>
        </w:tc>
        <w:tc>
          <w:tcPr>
            <w:tcW w:type="dxa" w:w="1441"/>
          </w:tcPr>
          <w:p>
            <w:pPr>
              <w:jc w:val="center"/>
            </w:pPr>
            <w:r>
              <w:rPr>
                <w:rFonts w:ascii="SimSun" w:hAnsi="SimSun" w:eastAsia="SimSun"/>
                <w:b w:val="0"/>
                <w:sz w:val="21"/>
              </w:rPr>
              <w:t>搜索白名单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显示匹配的白名单记录</w:t>
            </w:r>
          </w:p>
        </w:tc>
        <w:tc>
          <w:tcPr>
            <w:tcW w:type="dxa" w:w="1441"/>
          </w:tcPr>
          <w:p>
            <w:pPr>
              <w:jc w:val="center"/>
            </w:pPr>
            <w:r>
              <w:rPr>
                <w:rFonts w:ascii="SimSun" w:hAnsi="SimSun" w:eastAsia="SimSun"/>
                <w:b w:val="0"/>
                <w:sz w:val="21"/>
              </w:rPr>
              <w:t>1.输入玩家名称</w:t>
              <w:br/>
              <w:t>2.系统执行搜索</w:t>
              <w:br/>
              <w:t>3.展示搜索结果</w:t>
            </w:r>
          </w:p>
        </w:tc>
      </w:tr>
      <w:tr>
        <w:tc>
          <w:tcPr>
            <w:tcW w:type="dxa" w:w="1441"/>
          </w:tcPr>
          <w:p>
            <w:pPr>
              <w:jc w:val="center"/>
            </w:pPr>
            <w:r>
              <w:rPr>
                <w:rFonts w:ascii="SimSun" w:hAnsi="SimSun" w:eastAsia="SimSun"/>
                <w:b w:val="0"/>
                <w:sz w:val="21"/>
              </w:rPr>
              <w:t>UC-6-05</w:t>
            </w:r>
          </w:p>
        </w:tc>
        <w:tc>
          <w:tcPr>
            <w:tcW w:type="dxa" w:w="1441"/>
          </w:tcPr>
          <w:p>
            <w:pPr>
              <w:jc w:val="center"/>
            </w:pPr>
            <w:r>
              <w:rPr>
                <w:rFonts w:ascii="SimSun" w:hAnsi="SimSun" w:eastAsia="SimSun"/>
                <w:b w:val="0"/>
                <w:sz w:val="21"/>
              </w:rPr>
              <w:t>查看白名单详情</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显示白名单详细信息</w:t>
            </w:r>
          </w:p>
        </w:tc>
        <w:tc>
          <w:tcPr>
            <w:tcW w:type="dxa" w:w="1441"/>
          </w:tcPr>
          <w:p>
            <w:pPr>
              <w:jc w:val="center"/>
            </w:pPr>
            <w:r>
              <w:rPr>
                <w:rFonts w:ascii="SimSun" w:hAnsi="SimSun" w:eastAsia="SimSun"/>
                <w:b w:val="0"/>
                <w:sz w:val="21"/>
              </w:rPr>
              <w:t>1.选择白名单记录</w:t>
              <w:br/>
              <w:t>2.点击查看详情</w:t>
              <w:br/>
              <w:t>3.系统展示白名单详情</w:t>
            </w:r>
          </w:p>
        </w:tc>
      </w:tr>
      <w:tr>
        <w:tc>
          <w:tcPr>
            <w:tcW w:type="dxa" w:w="1441"/>
          </w:tcPr>
          <w:p>
            <w:pPr>
              <w:jc w:val="center"/>
            </w:pPr>
            <w:r>
              <w:rPr>
                <w:rFonts w:ascii="SimSun" w:hAnsi="SimSun" w:eastAsia="SimSun"/>
                <w:b w:val="0"/>
                <w:sz w:val="21"/>
              </w:rPr>
              <w:t>UC-6-06</w:t>
            </w:r>
          </w:p>
        </w:tc>
        <w:tc>
          <w:tcPr>
            <w:tcW w:type="dxa" w:w="1441"/>
          </w:tcPr>
          <w:p>
            <w:pPr>
              <w:jc w:val="center"/>
            </w:pPr>
            <w:r>
              <w:rPr>
                <w:rFonts w:ascii="SimSun" w:hAnsi="SimSun" w:eastAsia="SimSun"/>
                <w:b w:val="0"/>
                <w:sz w:val="21"/>
              </w:rPr>
              <w:t>批量添加白名单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多个玩家被添加到白名单</w:t>
            </w:r>
          </w:p>
        </w:tc>
        <w:tc>
          <w:tcPr>
            <w:tcW w:type="dxa" w:w="1441"/>
          </w:tcPr>
          <w:p>
            <w:pPr>
              <w:jc w:val="center"/>
            </w:pPr>
            <w:r>
              <w:rPr>
                <w:rFonts w:ascii="SimSun" w:hAnsi="SimSun" w:eastAsia="SimSun"/>
                <w:b w:val="0"/>
                <w:sz w:val="21"/>
              </w:rPr>
              <w:t>1.点击批量添加按钮</w:t>
              <w:br/>
              <w:t>2.输入多个玩家信息</w:t>
              <w:br/>
              <w:t>3.确认批量添加</w:t>
              <w:br/>
              <w:t>4.系统批量创建记录</w:t>
            </w:r>
          </w:p>
        </w:tc>
      </w:tr>
      <w:tr>
        <w:tc>
          <w:tcPr>
            <w:tcW w:type="dxa" w:w="1441"/>
          </w:tcPr>
          <w:p>
            <w:pPr>
              <w:jc w:val="center"/>
            </w:pPr>
            <w:r>
              <w:rPr>
                <w:rFonts w:ascii="SimSun" w:hAnsi="SimSun" w:eastAsia="SimSun"/>
                <w:b w:val="0"/>
                <w:sz w:val="21"/>
              </w:rPr>
              <w:t>UC-6-07</w:t>
            </w:r>
          </w:p>
        </w:tc>
        <w:tc>
          <w:tcPr>
            <w:tcW w:type="dxa" w:w="1441"/>
          </w:tcPr>
          <w:p>
            <w:pPr>
              <w:jc w:val="center"/>
            </w:pPr>
            <w:r>
              <w:rPr>
                <w:rFonts w:ascii="SimSun" w:hAnsi="SimSun" w:eastAsia="SimSun"/>
                <w:b w:val="0"/>
                <w:sz w:val="21"/>
              </w:rPr>
              <w:t>批量移除白名单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多个玩家从白名单移除</w:t>
            </w:r>
          </w:p>
        </w:tc>
        <w:tc>
          <w:tcPr>
            <w:tcW w:type="dxa" w:w="1441"/>
          </w:tcPr>
          <w:p>
            <w:pPr>
              <w:jc w:val="center"/>
            </w:pPr>
            <w:r>
              <w:rPr>
                <w:rFonts w:ascii="SimSun" w:hAnsi="SimSun" w:eastAsia="SimSun"/>
                <w:b w:val="0"/>
                <w:sz w:val="21"/>
              </w:rPr>
              <w:t>1.选择多个白名单玩家</w:t>
              <w:br/>
              <w:t>2.点击批量移除按钮</w:t>
              <w:br/>
              <w:t>3.确认批量移除</w:t>
              <w:br/>
              <w:t>4.系统批量更新状态</w:t>
            </w:r>
          </w:p>
        </w:tc>
      </w:tr>
      <w:tr>
        <w:tc>
          <w:tcPr>
            <w:tcW w:type="dxa" w:w="1441"/>
          </w:tcPr>
          <w:p>
            <w:pPr>
              <w:jc w:val="center"/>
            </w:pPr>
            <w:r>
              <w:rPr>
                <w:rFonts w:ascii="SimSun" w:hAnsi="SimSun" w:eastAsia="SimSun"/>
                <w:b w:val="0"/>
                <w:sz w:val="21"/>
              </w:rPr>
              <w:t>UC-6-08</w:t>
            </w:r>
          </w:p>
        </w:tc>
        <w:tc>
          <w:tcPr>
            <w:tcW w:type="dxa" w:w="1441"/>
          </w:tcPr>
          <w:p>
            <w:pPr>
              <w:jc w:val="center"/>
            </w:pPr>
            <w:r>
              <w:rPr>
                <w:rFonts w:ascii="SimSun" w:hAnsi="SimSun" w:eastAsia="SimSun"/>
                <w:b w:val="0"/>
                <w:sz w:val="21"/>
              </w:rPr>
              <w:t>导出白名单</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生成白名单数据文件</w:t>
            </w:r>
          </w:p>
        </w:tc>
        <w:tc>
          <w:tcPr>
            <w:tcW w:type="dxa" w:w="1441"/>
          </w:tcPr>
          <w:p>
            <w:pPr>
              <w:jc w:val="center"/>
            </w:pPr>
            <w:r>
              <w:rPr>
                <w:rFonts w:ascii="SimSun" w:hAnsi="SimSun" w:eastAsia="SimSun"/>
                <w:b w:val="0"/>
                <w:sz w:val="21"/>
              </w:rPr>
              <w:t>1.点击导出按钮</w:t>
              <w:br/>
              <w:t>2.系统生成数据文件</w:t>
              <w:br/>
              <w:t>3.下载导出文件</w:t>
            </w:r>
          </w:p>
        </w:tc>
      </w:tr>
    </w:tbl>
    <w:p>
      <w:pPr>
        <w:pStyle w:val="Heading3"/>
      </w:pPr>
      <w:r>
        <w:rPr>
          <w:rFonts w:ascii="SimHei" w:hAnsi="SimHei" w:eastAsia="SimHei"/>
          <w:b/>
          <w:color w:val="000000"/>
          <w:sz w:val="24"/>
        </w:rPr>
        <w:t>3.3.7 数据统计模块分析</w:t>
      </w:r>
    </w:p>
    <w:p>
      <w:pPr>
        <w:spacing w:line="440" w:lineRule="exact"/>
        <w:ind w:firstLine="420"/>
        <w:jc w:val="both"/>
      </w:pPr>
      <w:r>
        <w:rPr>
          <w:rFonts w:ascii="SimSun" w:hAnsi="SimSun" w:eastAsia="SimSun"/>
          <w:b w:val="0"/>
          <w:sz w:val="24"/>
        </w:rPr>
        <w:t>数据统计模块负责系统数据的统计和可视化展示，为管理员提供决策支持。该模块的主要功能包括：概览统计功能，展示系统的核心指标，包括总玩家数、作弊记录数、封禁玩家数、待处理举报数等；作弊类型统计，统计各类作弊类型的分布情况，以饼图形式展示；检测趋势分析，统计作弊检测的时间趋势，以折线图形式展示；风险等级分布，统计玩家的风险等级分布情况；实时数据更新，统计数据实时更新，反映最新的系统状态；数据导出功能，支持导出统计数据报表。</w:t>
      </w:r>
    </w:p>
    <w:p>
      <w:pPr>
        <w:spacing w:line="440" w:lineRule="exact"/>
        <w:ind w:firstLine="420"/>
        <w:jc w:val="both"/>
      </w:pPr>
      <w:r>
        <w:rPr>
          <w:rFonts w:ascii="SimSun" w:hAnsi="SimSun" w:eastAsia="SimSun"/>
          <w:b w:val="0"/>
          <w:sz w:val="24"/>
        </w:rPr>
        <w:t>数据统计模块的主要参与者是管理员。管理员可以执行查看概览统计、查看作弊类型分布、查看检测趋势、导出统计数据等操作。数据统计模块用例图如图3-9所示。</w:t>
      </w:r>
    </w:p>
    <w:p>
      <w:pPr>
        <w:spacing w:line="440" w:lineRule="exact"/>
        <w:ind w:firstLine="420"/>
        <w:jc w:val="both"/>
      </w:pPr>
      <w:r>
        <w:rPr>
          <w:rFonts w:ascii="SimSun" w:hAnsi="SimSun" w:eastAsia="SimSun"/>
          <w:b w:val="0"/>
          <w:sz w:val="24"/>
        </w:rPr>
        <w:t>（此处插入图3-9 数据统计模块用例图）</w:t>
      </w:r>
    </w:p>
    <w:p>
      <w:pPr>
        <w:jc w:val="center"/>
      </w:pPr>
      <w:r>
        <w:rPr>
          <w:rFonts w:ascii="SimHei" w:hAnsi="SimHei" w:eastAsia="SimHei"/>
          <w:b/>
          <w:sz w:val="21"/>
        </w:rPr>
        <w:t>表3-7 数据统计模块用例表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UC-7-01</w:t>
            </w:r>
          </w:p>
        </w:tc>
        <w:tc>
          <w:tcPr>
            <w:tcW w:type="dxa" w:w="1441"/>
          </w:tcPr>
          <w:p>
            <w:pPr>
              <w:jc w:val="center"/>
            </w:pPr>
            <w:r>
              <w:rPr>
                <w:rFonts w:ascii="SimSun" w:hAnsi="SimSun" w:eastAsia="SimSun"/>
                <w:b w:val="0"/>
                <w:sz w:val="21"/>
              </w:rPr>
              <w:t>查看概览统计</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显示系统概览数据</w:t>
            </w:r>
          </w:p>
        </w:tc>
        <w:tc>
          <w:tcPr>
            <w:tcW w:type="dxa" w:w="1441"/>
          </w:tcPr>
          <w:p>
            <w:pPr>
              <w:jc w:val="center"/>
            </w:pPr>
            <w:r>
              <w:rPr>
                <w:rFonts w:ascii="SimSun" w:hAnsi="SimSun" w:eastAsia="SimSun"/>
                <w:b w:val="0"/>
                <w:sz w:val="21"/>
              </w:rPr>
              <w:t>1.进入仪表盘页面</w:t>
              <w:br/>
              <w:t>2.系统计算统计数据</w:t>
              <w:br/>
              <w:t>3.展示概览统计卡片</w:t>
            </w:r>
          </w:p>
        </w:tc>
      </w:tr>
      <w:tr>
        <w:tc>
          <w:tcPr>
            <w:tcW w:type="dxa" w:w="1441"/>
          </w:tcPr>
          <w:p>
            <w:pPr>
              <w:jc w:val="center"/>
            </w:pPr>
            <w:r>
              <w:rPr>
                <w:rFonts w:ascii="SimSun" w:hAnsi="SimSun" w:eastAsia="SimSun"/>
                <w:b w:val="0"/>
                <w:sz w:val="21"/>
              </w:rPr>
              <w:t>UC-7-02</w:t>
            </w:r>
          </w:p>
        </w:tc>
        <w:tc>
          <w:tcPr>
            <w:tcW w:type="dxa" w:w="1441"/>
          </w:tcPr>
          <w:p>
            <w:pPr>
              <w:jc w:val="center"/>
            </w:pPr>
            <w:r>
              <w:rPr>
                <w:rFonts w:ascii="SimSun" w:hAnsi="SimSun" w:eastAsia="SimSun"/>
                <w:b w:val="0"/>
                <w:sz w:val="21"/>
              </w:rPr>
              <w:t>查看作弊类型分布</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显示作弊类型分布图</w:t>
            </w:r>
          </w:p>
        </w:tc>
        <w:tc>
          <w:tcPr>
            <w:tcW w:type="dxa" w:w="1441"/>
          </w:tcPr>
          <w:p>
            <w:pPr>
              <w:jc w:val="center"/>
            </w:pPr>
            <w:r>
              <w:rPr>
                <w:rFonts w:ascii="SimSun" w:hAnsi="SimSun" w:eastAsia="SimSun"/>
                <w:b w:val="0"/>
                <w:sz w:val="21"/>
              </w:rPr>
              <w:t>1.进入统计页面</w:t>
              <w:br/>
              <w:t>2.系统统计各类型数量</w:t>
              <w:br/>
              <w:t>3.展示饼图</w:t>
            </w:r>
          </w:p>
        </w:tc>
      </w:tr>
      <w:tr>
        <w:tc>
          <w:tcPr>
            <w:tcW w:type="dxa" w:w="1441"/>
          </w:tcPr>
          <w:p>
            <w:pPr>
              <w:jc w:val="center"/>
            </w:pPr>
            <w:r>
              <w:rPr>
                <w:rFonts w:ascii="SimSun" w:hAnsi="SimSun" w:eastAsia="SimSun"/>
                <w:b w:val="0"/>
                <w:sz w:val="21"/>
              </w:rPr>
              <w:t>UC-7-03</w:t>
            </w:r>
          </w:p>
        </w:tc>
        <w:tc>
          <w:tcPr>
            <w:tcW w:type="dxa" w:w="1441"/>
          </w:tcPr>
          <w:p>
            <w:pPr>
              <w:jc w:val="center"/>
            </w:pPr>
            <w:r>
              <w:rPr>
                <w:rFonts w:ascii="SimSun" w:hAnsi="SimSun" w:eastAsia="SimSun"/>
                <w:b w:val="0"/>
                <w:sz w:val="21"/>
              </w:rPr>
              <w:t>查看检测趋势</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显示检测趋势图</w:t>
            </w:r>
          </w:p>
        </w:tc>
        <w:tc>
          <w:tcPr>
            <w:tcW w:type="dxa" w:w="1441"/>
          </w:tcPr>
          <w:p>
            <w:pPr>
              <w:jc w:val="center"/>
            </w:pPr>
            <w:r>
              <w:rPr>
                <w:rFonts w:ascii="SimSun" w:hAnsi="SimSun" w:eastAsia="SimSun"/>
                <w:b w:val="0"/>
                <w:sz w:val="21"/>
              </w:rPr>
              <w:t>1.进入统计页面</w:t>
              <w:br/>
              <w:t>2.系统统计时间趋势</w:t>
              <w:br/>
              <w:t>3.展示折线图</w:t>
            </w:r>
          </w:p>
        </w:tc>
      </w:tr>
      <w:tr>
        <w:tc>
          <w:tcPr>
            <w:tcW w:type="dxa" w:w="1441"/>
          </w:tcPr>
          <w:p>
            <w:pPr>
              <w:jc w:val="center"/>
            </w:pPr>
            <w:r>
              <w:rPr>
                <w:rFonts w:ascii="SimSun" w:hAnsi="SimSun" w:eastAsia="SimSun"/>
                <w:b w:val="0"/>
                <w:sz w:val="21"/>
              </w:rPr>
              <w:t>UC-7-04</w:t>
            </w:r>
          </w:p>
        </w:tc>
        <w:tc>
          <w:tcPr>
            <w:tcW w:type="dxa" w:w="1441"/>
          </w:tcPr>
          <w:p>
            <w:pPr>
              <w:jc w:val="center"/>
            </w:pPr>
            <w:r>
              <w:rPr>
                <w:rFonts w:ascii="SimSun" w:hAnsi="SimSun" w:eastAsia="SimSun"/>
                <w:b w:val="0"/>
                <w:sz w:val="21"/>
              </w:rPr>
              <w:t>查看风险等级分布</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显示风险等级分布图</w:t>
            </w:r>
          </w:p>
        </w:tc>
        <w:tc>
          <w:tcPr>
            <w:tcW w:type="dxa" w:w="1441"/>
          </w:tcPr>
          <w:p>
            <w:pPr>
              <w:jc w:val="center"/>
            </w:pPr>
            <w:r>
              <w:rPr>
                <w:rFonts w:ascii="SimSun" w:hAnsi="SimSun" w:eastAsia="SimSun"/>
                <w:b w:val="0"/>
                <w:sz w:val="21"/>
              </w:rPr>
              <w:t>1.进入统计页面</w:t>
              <w:br/>
              <w:t>2.系统统计风险分布</w:t>
              <w:br/>
              <w:t>3.展示分布图</w:t>
            </w:r>
          </w:p>
        </w:tc>
      </w:tr>
      <w:tr>
        <w:tc>
          <w:tcPr>
            <w:tcW w:type="dxa" w:w="1441"/>
          </w:tcPr>
          <w:p>
            <w:pPr>
              <w:jc w:val="center"/>
            </w:pPr>
            <w:r>
              <w:rPr>
                <w:rFonts w:ascii="SimSun" w:hAnsi="SimSun" w:eastAsia="SimSun"/>
                <w:b w:val="0"/>
                <w:sz w:val="21"/>
              </w:rPr>
              <w:t>UC-7-05</w:t>
            </w:r>
          </w:p>
        </w:tc>
        <w:tc>
          <w:tcPr>
            <w:tcW w:type="dxa" w:w="1441"/>
          </w:tcPr>
          <w:p>
            <w:pPr>
              <w:jc w:val="center"/>
            </w:pPr>
            <w:r>
              <w:rPr>
                <w:rFonts w:ascii="SimSun" w:hAnsi="SimSun" w:eastAsia="SimSun"/>
                <w:b w:val="0"/>
                <w:sz w:val="21"/>
              </w:rPr>
              <w:t>查看实时告警</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显示实时告警列表</w:t>
            </w:r>
          </w:p>
        </w:tc>
        <w:tc>
          <w:tcPr>
            <w:tcW w:type="dxa" w:w="1441"/>
          </w:tcPr>
          <w:p>
            <w:pPr>
              <w:jc w:val="center"/>
            </w:pPr>
            <w:r>
              <w:rPr>
                <w:rFonts w:ascii="SimSun" w:hAnsi="SimSun" w:eastAsia="SimSun"/>
                <w:b w:val="0"/>
                <w:sz w:val="21"/>
              </w:rPr>
              <w:t>1.进入仪表盘页面</w:t>
              <w:br/>
              <w:t>2.系统推送实时告警</w:t>
              <w:br/>
              <w:t>3.展示告警列表</w:t>
            </w:r>
          </w:p>
        </w:tc>
      </w:tr>
      <w:tr>
        <w:tc>
          <w:tcPr>
            <w:tcW w:type="dxa" w:w="1441"/>
          </w:tcPr>
          <w:p>
            <w:pPr>
              <w:jc w:val="center"/>
            </w:pPr>
            <w:r>
              <w:rPr>
                <w:rFonts w:ascii="SimSun" w:hAnsi="SimSun" w:eastAsia="SimSun"/>
                <w:b w:val="0"/>
                <w:sz w:val="21"/>
              </w:rPr>
              <w:t>UC-7-06</w:t>
            </w:r>
          </w:p>
        </w:tc>
        <w:tc>
          <w:tcPr>
            <w:tcW w:type="dxa" w:w="1441"/>
          </w:tcPr>
          <w:p>
            <w:pPr>
              <w:jc w:val="center"/>
            </w:pPr>
            <w:r>
              <w:rPr>
                <w:rFonts w:ascii="SimSun" w:hAnsi="SimSun" w:eastAsia="SimSun"/>
                <w:b w:val="0"/>
                <w:sz w:val="21"/>
              </w:rPr>
              <w:t>刷新统计数据</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更新统计数据</w:t>
            </w:r>
          </w:p>
        </w:tc>
        <w:tc>
          <w:tcPr>
            <w:tcW w:type="dxa" w:w="1441"/>
          </w:tcPr>
          <w:p>
            <w:pPr>
              <w:jc w:val="center"/>
            </w:pPr>
            <w:r>
              <w:rPr>
                <w:rFonts w:ascii="SimSun" w:hAnsi="SimSun" w:eastAsia="SimSun"/>
                <w:b w:val="0"/>
                <w:sz w:val="21"/>
              </w:rPr>
              <w:t>1.点击刷新按钮</w:t>
              <w:br/>
              <w:t>2.系统重新计算统计</w:t>
              <w:br/>
              <w:t>3.更新展示数据</w:t>
            </w:r>
          </w:p>
        </w:tc>
      </w:tr>
      <w:tr>
        <w:tc>
          <w:tcPr>
            <w:tcW w:type="dxa" w:w="1441"/>
          </w:tcPr>
          <w:p>
            <w:pPr>
              <w:jc w:val="center"/>
            </w:pPr>
            <w:r>
              <w:rPr>
                <w:rFonts w:ascii="SimSun" w:hAnsi="SimSun" w:eastAsia="SimSun"/>
                <w:b w:val="0"/>
                <w:sz w:val="21"/>
              </w:rPr>
              <w:t>UC-7-07</w:t>
            </w:r>
          </w:p>
        </w:tc>
        <w:tc>
          <w:tcPr>
            <w:tcW w:type="dxa" w:w="1441"/>
          </w:tcPr>
          <w:p>
            <w:pPr>
              <w:jc w:val="center"/>
            </w:pPr>
            <w:r>
              <w:rPr>
                <w:rFonts w:ascii="SimSun" w:hAnsi="SimSun" w:eastAsia="SimSun"/>
                <w:b w:val="0"/>
                <w:sz w:val="21"/>
              </w:rPr>
              <w:t>导出统计报表</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生成统计报表文件</w:t>
            </w:r>
          </w:p>
        </w:tc>
        <w:tc>
          <w:tcPr>
            <w:tcW w:type="dxa" w:w="1441"/>
          </w:tcPr>
          <w:p>
            <w:pPr>
              <w:jc w:val="center"/>
            </w:pPr>
            <w:r>
              <w:rPr>
                <w:rFonts w:ascii="SimSun" w:hAnsi="SimSun" w:eastAsia="SimSun"/>
                <w:b w:val="0"/>
                <w:sz w:val="21"/>
              </w:rPr>
              <w:t>1.选择导出范围</w:t>
              <w:br/>
              <w:t>2.点击导出按钮</w:t>
              <w:br/>
              <w:t>3.系统生成报表</w:t>
              <w:br/>
              <w:t>4.下载报表文件</w:t>
            </w:r>
          </w:p>
        </w:tc>
      </w:tr>
      <w:tr>
        <w:tc>
          <w:tcPr>
            <w:tcW w:type="dxa" w:w="1441"/>
          </w:tcPr>
          <w:p>
            <w:pPr>
              <w:jc w:val="center"/>
            </w:pPr>
            <w:r>
              <w:rPr>
                <w:rFonts w:ascii="SimSun" w:hAnsi="SimSun" w:eastAsia="SimSun"/>
                <w:b w:val="0"/>
                <w:sz w:val="21"/>
              </w:rPr>
              <w:t>UC-7-08</w:t>
            </w:r>
          </w:p>
        </w:tc>
        <w:tc>
          <w:tcPr>
            <w:tcW w:type="dxa" w:w="1441"/>
          </w:tcPr>
          <w:p>
            <w:pPr>
              <w:jc w:val="center"/>
            </w:pPr>
            <w:r>
              <w:rPr>
                <w:rFonts w:ascii="SimSun" w:hAnsi="SimSun" w:eastAsia="SimSun"/>
                <w:b w:val="0"/>
                <w:sz w:val="21"/>
              </w:rPr>
              <w:t>自定义时间范围统计</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显示指定时间范围的统计数据</w:t>
            </w:r>
          </w:p>
        </w:tc>
        <w:tc>
          <w:tcPr>
            <w:tcW w:type="dxa" w:w="1441"/>
          </w:tcPr>
          <w:p>
            <w:pPr>
              <w:jc w:val="center"/>
            </w:pPr>
            <w:r>
              <w:rPr>
                <w:rFonts w:ascii="SimSun" w:hAnsi="SimSun" w:eastAsia="SimSun"/>
                <w:b w:val="0"/>
                <w:sz w:val="21"/>
              </w:rPr>
              <w:t>1.选择时间范围</w:t>
              <w:br/>
              <w:t>2.系统计算统计数据</w:t>
              <w:br/>
              <w:t>3.展示统计结果</w:t>
            </w:r>
          </w:p>
        </w:tc>
      </w:tr>
    </w:tbl>
    <w:p>
      <w:pPr>
        <w:pStyle w:val="Heading3"/>
      </w:pPr>
      <w:r>
        <w:rPr>
          <w:rFonts w:ascii="SimHei" w:hAnsi="SimHei" w:eastAsia="SimHei"/>
          <w:b/>
          <w:color w:val="000000"/>
          <w:sz w:val="24"/>
        </w:rPr>
        <w:t>3.3.8 系统设置模块分析</w:t>
      </w:r>
    </w:p>
    <w:p>
      <w:pPr>
        <w:spacing w:line="440" w:lineRule="exact"/>
        <w:ind w:firstLine="420"/>
        <w:jc w:val="both"/>
      </w:pPr>
      <w:r>
        <w:rPr>
          <w:rFonts w:ascii="SimSun" w:hAnsi="SimSun" w:eastAsia="SimSun"/>
          <w:b w:val="0"/>
          <w:sz w:val="24"/>
        </w:rPr>
        <w:t>系统设置模块负责系统参数的配置和管理，是系统的配置中心。该模块的主要功能包括：参数配置功能，管理员可以配置系统的各项参数，如自动封禁阈值、风险评分规则等；阈值设置功能，设置触发自动封禁的风险评分阈值；检测规则配置，配置作弊检测的规则和参数；系统初始化功能，支持系统数据的初始化和重置；日志查看功能，查看系统的操作日志和错误日志；系统信息查看，查看系统的版本信息、运行状态等。</w:t>
      </w:r>
    </w:p>
    <w:p>
      <w:pPr>
        <w:spacing w:line="440" w:lineRule="exact"/>
        <w:ind w:firstLine="420"/>
        <w:jc w:val="both"/>
      </w:pPr>
      <w:r>
        <w:rPr>
          <w:rFonts w:ascii="SimSun" w:hAnsi="SimSun" w:eastAsia="SimSun"/>
          <w:b w:val="0"/>
          <w:sz w:val="24"/>
        </w:rPr>
        <w:t>系统设置模块的主要参与者是管理员。管理员可以执行参数配置、阈值设置、查看系统信息、查看日志等操作。系统设置模块用例图如图3-10所示。</w:t>
      </w:r>
    </w:p>
    <w:p>
      <w:pPr>
        <w:spacing w:line="440" w:lineRule="exact"/>
        <w:ind w:firstLine="420"/>
        <w:jc w:val="both"/>
      </w:pPr>
      <w:r>
        <w:rPr>
          <w:rFonts w:ascii="SimSun" w:hAnsi="SimSun" w:eastAsia="SimSun"/>
          <w:b w:val="0"/>
          <w:sz w:val="24"/>
        </w:rPr>
        <w:t>（此处插入图3-10 系统设置模块用例图）</w:t>
      </w:r>
    </w:p>
    <w:p>
      <w:pPr>
        <w:jc w:val="center"/>
      </w:pPr>
      <w:r>
        <w:rPr>
          <w:rFonts w:ascii="SimHei" w:hAnsi="SimHei" w:eastAsia="SimHei"/>
          <w:b/>
          <w:sz w:val="21"/>
        </w:rPr>
        <w:t>表3-8 系统设置模块用例表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Hei" w:hAnsi="SimHei" w:eastAsia="SimHei"/>
                <w:b/>
                <w:sz w:val="21"/>
              </w:rPr>
              <w:t>用例编号</w:t>
            </w:r>
          </w:p>
        </w:tc>
        <w:tc>
          <w:tcPr>
            <w:tcW w:type="dxa" w:w="1441"/>
          </w:tcPr>
          <w:p>
            <w:pPr>
              <w:jc w:val="center"/>
            </w:pPr>
            <w:r>
              <w:rPr>
                <w:rFonts w:ascii="SimHei" w:hAnsi="SimHei" w:eastAsia="SimHei"/>
                <w:b/>
                <w:sz w:val="21"/>
              </w:rPr>
              <w:t>用例名称</w:t>
            </w:r>
          </w:p>
        </w:tc>
        <w:tc>
          <w:tcPr>
            <w:tcW w:type="dxa" w:w="1441"/>
          </w:tcPr>
          <w:p>
            <w:pPr>
              <w:jc w:val="center"/>
            </w:pPr>
            <w:r>
              <w:rPr>
                <w:rFonts w:ascii="SimHei" w:hAnsi="SimHei" w:eastAsia="SimHei"/>
                <w:b/>
                <w:sz w:val="21"/>
              </w:rPr>
              <w:t>参与者</w:t>
            </w:r>
          </w:p>
        </w:tc>
        <w:tc>
          <w:tcPr>
            <w:tcW w:type="dxa" w:w="1441"/>
          </w:tcPr>
          <w:p>
            <w:pPr>
              <w:jc w:val="center"/>
            </w:pPr>
            <w:r>
              <w:rPr>
                <w:rFonts w:ascii="SimHei" w:hAnsi="SimHei" w:eastAsia="SimHei"/>
                <w:b/>
                <w:sz w:val="21"/>
              </w:rPr>
              <w:t>前置条件</w:t>
            </w:r>
          </w:p>
        </w:tc>
        <w:tc>
          <w:tcPr>
            <w:tcW w:type="dxa" w:w="1441"/>
          </w:tcPr>
          <w:p>
            <w:pPr>
              <w:jc w:val="center"/>
            </w:pPr>
            <w:r>
              <w:rPr>
                <w:rFonts w:ascii="SimHei" w:hAnsi="SimHei" w:eastAsia="SimHei"/>
                <w:b/>
                <w:sz w:val="21"/>
              </w:rPr>
              <w:t>后置条件</w:t>
            </w:r>
          </w:p>
        </w:tc>
        <w:tc>
          <w:tcPr>
            <w:tcW w:type="dxa" w:w="1441"/>
          </w:tcPr>
          <w:p>
            <w:pPr>
              <w:jc w:val="center"/>
            </w:pPr>
            <w:r>
              <w:rPr>
                <w:rFonts w:ascii="SimHei" w:hAnsi="SimHei" w:eastAsia="SimHei"/>
                <w:b/>
                <w:sz w:val="21"/>
              </w:rPr>
              <w:t>主要流程</w:t>
            </w:r>
          </w:p>
        </w:tc>
      </w:tr>
      <w:tr>
        <w:tc>
          <w:tcPr>
            <w:tcW w:type="dxa" w:w="1441"/>
          </w:tcPr>
          <w:p>
            <w:pPr>
              <w:jc w:val="center"/>
            </w:pPr>
            <w:r>
              <w:rPr>
                <w:rFonts w:ascii="SimSun" w:hAnsi="SimSun" w:eastAsia="SimSun"/>
                <w:b w:val="0"/>
                <w:sz w:val="21"/>
              </w:rPr>
              <w:t>UC-8-01</w:t>
            </w:r>
          </w:p>
        </w:tc>
        <w:tc>
          <w:tcPr>
            <w:tcW w:type="dxa" w:w="1441"/>
          </w:tcPr>
          <w:p>
            <w:pPr>
              <w:jc w:val="center"/>
            </w:pPr>
            <w:r>
              <w:rPr>
                <w:rFonts w:ascii="SimSun" w:hAnsi="SimSun" w:eastAsia="SimSun"/>
                <w:b w:val="0"/>
                <w:sz w:val="21"/>
              </w:rPr>
              <w:t>查看系统设置</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显示系统设置列表</w:t>
            </w:r>
          </w:p>
        </w:tc>
        <w:tc>
          <w:tcPr>
            <w:tcW w:type="dxa" w:w="1441"/>
          </w:tcPr>
          <w:p>
            <w:pPr>
              <w:jc w:val="center"/>
            </w:pPr>
            <w:r>
              <w:rPr>
                <w:rFonts w:ascii="SimSun" w:hAnsi="SimSun" w:eastAsia="SimSun"/>
                <w:b w:val="0"/>
                <w:sz w:val="21"/>
              </w:rPr>
              <w:t>1.进入系统设置页面</w:t>
              <w:br/>
              <w:t>2.系统查询设置数据</w:t>
              <w:br/>
              <w:t>3.展示设置列表</w:t>
            </w:r>
          </w:p>
        </w:tc>
      </w:tr>
      <w:tr>
        <w:tc>
          <w:tcPr>
            <w:tcW w:type="dxa" w:w="1441"/>
          </w:tcPr>
          <w:p>
            <w:pPr>
              <w:jc w:val="center"/>
            </w:pPr>
            <w:r>
              <w:rPr>
                <w:rFonts w:ascii="SimSun" w:hAnsi="SimSun" w:eastAsia="SimSun"/>
                <w:b w:val="0"/>
                <w:sz w:val="21"/>
              </w:rPr>
              <w:t>UC-8-02</w:t>
            </w:r>
          </w:p>
        </w:tc>
        <w:tc>
          <w:tcPr>
            <w:tcW w:type="dxa" w:w="1441"/>
          </w:tcPr>
          <w:p>
            <w:pPr>
              <w:jc w:val="center"/>
            </w:pPr>
            <w:r>
              <w:rPr>
                <w:rFonts w:ascii="SimSun" w:hAnsi="SimSun" w:eastAsia="SimSun"/>
                <w:b w:val="0"/>
                <w:sz w:val="21"/>
              </w:rPr>
              <w:t>修改系统参数</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更新系统参数</w:t>
            </w:r>
          </w:p>
        </w:tc>
        <w:tc>
          <w:tcPr>
            <w:tcW w:type="dxa" w:w="1441"/>
          </w:tcPr>
          <w:p>
            <w:pPr>
              <w:jc w:val="center"/>
            </w:pPr>
            <w:r>
              <w:rPr>
                <w:rFonts w:ascii="SimSun" w:hAnsi="SimSun" w:eastAsia="SimSun"/>
                <w:b w:val="0"/>
                <w:sz w:val="21"/>
              </w:rPr>
              <w:t>1.选择需要修改的参数</w:t>
              <w:br/>
              <w:t>2.输入新的参数值</w:t>
              <w:br/>
              <w:t>3.确认修改</w:t>
              <w:br/>
              <w:t>4.系统更新参数</w:t>
            </w:r>
          </w:p>
        </w:tc>
      </w:tr>
      <w:tr>
        <w:tc>
          <w:tcPr>
            <w:tcW w:type="dxa" w:w="1441"/>
          </w:tcPr>
          <w:p>
            <w:pPr>
              <w:jc w:val="center"/>
            </w:pPr>
            <w:r>
              <w:rPr>
                <w:rFonts w:ascii="SimSun" w:hAnsi="SimSun" w:eastAsia="SimSun"/>
                <w:b w:val="0"/>
                <w:sz w:val="21"/>
              </w:rPr>
              <w:t>UC-8-03</w:t>
            </w:r>
          </w:p>
        </w:tc>
        <w:tc>
          <w:tcPr>
            <w:tcW w:type="dxa" w:w="1441"/>
          </w:tcPr>
          <w:p>
            <w:pPr>
              <w:jc w:val="center"/>
            </w:pPr>
            <w:r>
              <w:rPr>
                <w:rFonts w:ascii="SimSun" w:hAnsi="SimSun" w:eastAsia="SimSun"/>
                <w:b w:val="0"/>
                <w:sz w:val="21"/>
              </w:rPr>
              <w:t>设置自动封禁阈值</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更新自动封禁阈值</w:t>
            </w:r>
          </w:p>
        </w:tc>
        <w:tc>
          <w:tcPr>
            <w:tcW w:type="dxa" w:w="1441"/>
          </w:tcPr>
          <w:p>
            <w:pPr>
              <w:jc w:val="center"/>
            </w:pPr>
            <w:r>
              <w:rPr>
                <w:rFonts w:ascii="SimSun" w:hAnsi="SimSun" w:eastAsia="SimSun"/>
                <w:b w:val="0"/>
                <w:sz w:val="21"/>
              </w:rPr>
              <w:t>1.进入阈值设置页面</w:t>
              <w:br/>
              <w:t>2.输入风险评分阈值</w:t>
              <w:br/>
              <w:t>3.确认设置</w:t>
              <w:br/>
              <w:t>4.系统更新阈值</w:t>
            </w:r>
          </w:p>
        </w:tc>
      </w:tr>
      <w:tr>
        <w:tc>
          <w:tcPr>
            <w:tcW w:type="dxa" w:w="1441"/>
          </w:tcPr>
          <w:p>
            <w:pPr>
              <w:jc w:val="center"/>
            </w:pPr>
            <w:r>
              <w:rPr>
                <w:rFonts w:ascii="SimSun" w:hAnsi="SimSun" w:eastAsia="SimSun"/>
                <w:b w:val="0"/>
                <w:sz w:val="21"/>
              </w:rPr>
              <w:t>UC-8-04</w:t>
            </w:r>
          </w:p>
        </w:tc>
        <w:tc>
          <w:tcPr>
            <w:tcW w:type="dxa" w:w="1441"/>
          </w:tcPr>
          <w:p>
            <w:pPr>
              <w:jc w:val="center"/>
            </w:pPr>
            <w:r>
              <w:rPr>
                <w:rFonts w:ascii="SimSun" w:hAnsi="SimSun" w:eastAsia="SimSun"/>
                <w:b w:val="0"/>
                <w:sz w:val="21"/>
              </w:rPr>
              <w:t>配置检测规则</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更新检测规则配置</w:t>
            </w:r>
          </w:p>
        </w:tc>
        <w:tc>
          <w:tcPr>
            <w:tcW w:type="dxa" w:w="1441"/>
          </w:tcPr>
          <w:p>
            <w:pPr>
              <w:jc w:val="center"/>
            </w:pPr>
            <w:r>
              <w:rPr>
                <w:rFonts w:ascii="SimSun" w:hAnsi="SimSun" w:eastAsia="SimSun"/>
                <w:b w:val="0"/>
                <w:sz w:val="21"/>
              </w:rPr>
              <w:t>1.进入检测规则配置页面</w:t>
              <w:br/>
              <w:t>2.修改规则参数</w:t>
              <w:br/>
              <w:t>3.确认配置</w:t>
              <w:br/>
              <w:t>4.系统更新规则</w:t>
            </w:r>
          </w:p>
        </w:tc>
      </w:tr>
      <w:tr>
        <w:tc>
          <w:tcPr>
            <w:tcW w:type="dxa" w:w="1441"/>
          </w:tcPr>
          <w:p>
            <w:pPr>
              <w:jc w:val="center"/>
            </w:pPr>
            <w:r>
              <w:rPr>
                <w:rFonts w:ascii="SimSun" w:hAnsi="SimSun" w:eastAsia="SimSun"/>
                <w:b w:val="0"/>
                <w:sz w:val="21"/>
              </w:rPr>
              <w:t>UC-8-05</w:t>
            </w:r>
          </w:p>
        </w:tc>
        <w:tc>
          <w:tcPr>
            <w:tcW w:type="dxa" w:w="1441"/>
          </w:tcPr>
          <w:p>
            <w:pPr>
              <w:jc w:val="center"/>
            </w:pPr>
            <w:r>
              <w:rPr>
                <w:rFonts w:ascii="SimSun" w:hAnsi="SimSun" w:eastAsia="SimSun"/>
                <w:b w:val="0"/>
                <w:sz w:val="21"/>
              </w:rPr>
              <w:t>查看系统信息</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显示系统版本和状态信息</w:t>
            </w:r>
          </w:p>
        </w:tc>
        <w:tc>
          <w:tcPr>
            <w:tcW w:type="dxa" w:w="1441"/>
          </w:tcPr>
          <w:p>
            <w:pPr>
              <w:jc w:val="center"/>
            </w:pPr>
            <w:r>
              <w:rPr>
                <w:rFonts w:ascii="SimSun" w:hAnsi="SimSun" w:eastAsia="SimSun"/>
                <w:b w:val="0"/>
                <w:sz w:val="21"/>
              </w:rPr>
              <w:t>1.进入系统信息页面</w:t>
              <w:br/>
              <w:t>2.系统收集系统信息</w:t>
              <w:br/>
              <w:t>3.展示系统信息</w:t>
            </w:r>
          </w:p>
        </w:tc>
      </w:tr>
      <w:tr>
        <w:tc>
          <w:tcPr>
            <w:tcW w:type="dxa" w:w="1441"/>
          </w:tcPr>
          <w:p>
            <w:pPr>
              <w:jc w:val="center"/>
            </w:pPr>
            <w:r>
              <w:rPr>
                <w:rFonts w:ascii="SimSun" w:hAnsi="SimSun" w:eastAsia="SimSun"/>
                <w:b w:val="0"/>
                <w:sz w:val="21"/>
              </w:rPr>
              <w:t>UC-8-06</w:t>
            </w:r>
          </w:p>
        </w:tc>
        <w:tc>
          <w:tcPr>
            <w:tcW w:type="dxa" w:w="1441"/>
          </w:tcPr>
          <w:p>
            <w:pPr>
              <w:jc w:val="center"/>
            </w:pPr>
            <w:r>
              <w:rPr>
                <w:rFonts w:ascii="SimSun" w:hAnsi="SimSun" w:eastAsia="SimSun"/>
                <w:b w:val="0"/>
                <w:sz w:val="21"/>
              </w:rPr>
              <w:t>查看操作日志</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显示操作日志列表</w:t>
            </w:r>
          </w:p>
        </w:tc>
        <w:tc>
          <w:tcPr>
            <w:tcW w:type="dxa" w:w="1441"/>
          </w:tcPr>
          <w:p>
            <w:pPr>
              <w:jc w:val="center"/>
            </w:pPr>
            <w:r>
              <w:rPr>
                <w:rFonts w:ascii="SimSun" w:hAnsi="SimSun" w:eastAsia="SimSun"/>
                <w:b w:val="0"/>
                <w:sz w:val="21"/>
              </w:rPr>
              <w:t>1.进入日志查看页面</w:t>
              <w:br/>
              <w:t>2.系统查询日志数据</w:t>
              <w:br/>
              <w:t>3.展示日志列表</w:t>
            </w:r>
          </w:p>
        </w:tc>
      </w:tr>
      <w:tr>
        <w:tc>
          <w:tcPr>
            <w:tcW w:type="dxa" w:w="1441"/>
          </w:tcPr>
          <w:p>
            <w:pPr>
              <w:jc w:val="center"/>
            </w:pPr>
            <w:r>
              <w:rPr>
                <w:rFonts w:ascii="SimSun" w:hAnsi="SimSun" w:eastAsia="SimSun"/>
                <w:b w:val="0"/>
                <w:sz w:val="21"/>
              </w:rPr>
              <w:t>UC-8-07</w:t>
            </w:r>
          </w:p>
        </w:tc>
        <w:tc>
          <w:tcPr>
            <w:tcW w:type="dxa" w:w="1441"/>
          </w:tcPr>
          <w:p>
            <w:pPr>
              <w:jc w:val="center"/>
            </w:pPr>
            <w:r>
              <w:rPr>
                <w:rFonts w:ascii="SimSun" w:hAnsi="SimSun" w:eastAsia="SimSun"/>
                <w:b w:val="0"/>
                <w:sz w:val="21"/>
              </w:rPr>
              <w:t>系统数据初始化</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系统数据重置</w:t>
            </w:r>
          </w:p>
        </w:tc>
        <w:tc>
          <w:tcPr>
            <w:tcW w:type="dxa" w:w="1441"/>
          </w:tcPr>
          <w:p>
            <w:pPr>
              <w:jc w:val="center"/>
            </w:pPr>
            <w:r>
              <w:rPr>
                <w:rFonts w:ascii="SimSun" w:hAnsi="SimSun" w:eastAsia="SimSun"/>
                <w:b w:val="0"/>
                <w:sz w:val="21"/>
              </w:rPr>
              <w:t>1.进入初始化页面</w:t>
              <w:br/>
              <w:t>2.确认初始化操作</w:t>
              <w:br/>
              <w:t>3.系统执行初始化</w:t>
              <w:br/>
              <w:t>4.返回初始化结果</w:t>
            </w:r>
          </w:p>
        </w:tc>
      </w:tr>
      <w:tr>
        <w:tc>
          <w:tcPr>
            <w:tcW w:type="dxa" w:w="1441"/>
          </w:tcPr>
          <w:p>
            <w:pPr>
              <w:jc w:val="center"/>
            </w:pPr>
            <w:r>
              <w:rPr>
                <w:rFonts w:ascii="SimSun" w:hAnsi="SimSun" w:eastAsia="SimSun"/>
                <w:b w:val="0"/>
                <w:sz w:val="21"/>
              </w:rPr>
              <w:t>UC-8-08</w:t>
            </w:r>
          </w:p>
        </w:tc>
        <w:tc>
          <w:tcPr>
            <w:tcW w:type="dxa" w:w="1441"/>
          </w:tcPr>
          <w:p>
            <w:pPr>
              <w:jc w:val="center"/>
            </w:pPr>
            <w:r>
              <w:rPr>
                <w:rFonts w:ascii="SimSun" w:hAnsi="SimSun" w:eastAsia="SimSun"/>
                <w:b w:val="0"/>
                <w:sz w:val="21"/>
              </w:rPr>
              <w:t>备份系统数据</w:t>
            </w:r>
          </w:p>
        </w:tc>
        <w:tc>
          <w:tcPr>
            <w:tcW w:type="dxa" w:w="1441"/>
          </w:tcPr>
          <w:p>
            <w:pPr>
              <w:jc w:val="center"/>
            </w:pPr>
            <w:r>
              <w:rPr>
                <w:rFonts w:ascii="SimSun" w:hAnsi="SimSun" w:eastAsia="SimSun"/>
                <w:b w:val="0"/>
                <w:sz w:val="21"/>
              </w:rPr>
              <w:t>管理员</w:t>
            </w:r>
          </w:p>
        </w:tc>
        <w:tc>
          <w:tcPr>
            <w:tcW w:type="dxa" w:w="1441"/>
          </w:tcPr>
          <w:p>
            <w:pPr>
              <w:jc w:val="center"/>
            </w:pPr>
            <w:r>
              <w:rPr>
                <w:rFonts w:ascii="SimSun" w:hAnsi="SimSun" w:eastAsia="SimSun"/>
                <w:b w:val="0"/>
                <w:sz w:val="21"/>
              </w:rPr>
              <w:t>管理员已登录</w:t>
            </w:r>
          </w:p>
        </w:tc>
        <w:tc>
          <w:tcPr>
            <w:tcW w:type="dxa" w:w="1441"/>
          </w:tcPr>
          <w:p>
            <w:pPr>
              <w:jc w:val="center"/>
            </w:pPr>
            <w:r>
              <w:rPr>
                <w:rFonts w:ascii="SimSun" w:hAnsi="SimSun" w:eastAsia="SimSun"/>
                <w:b w:val="0"/>
                <w:sz w:val="21"/>
              </w:rPr>
              <w:t>生成系统数据备份</w:t>
            </w:r>
          </w:p>
        </w:tc>
        <w:tc>
          <w:tcPr>
            <w:tcW w:type="dxa" w:w="1441"/>
          </w:tcPr>
          <w:p>
            <w:pPr>
              <w:jc w:val="center"/>
            </w:pPr>
            <w:r>
              <w:rPr>
                <w:rFonts w:ascii="SimSun" w:hAnsi="SimSun" w:eastAsia="SimSun"/>
                <w:b w:val="0"/>
                <w:sz w:val="21"/>
              </w:rPr>
              <w:t>1.点击备份按钮</w:t>
              <w:br/>
              <w:t>2.系统执行数据备份</w:t>
              <w:br/>
              <w:t>3.生成备份文件</w:t>
              <w:br/>
              <w:t>4.下载备份文件</w:t>
            </w:r>
          </w:p>
        </w:tc>
      </w:tr>
    </w:tbl>
    <w:p>
      <w:pPr>
        <w:pStyle w:val="Heading2"/>
      </w:pPr>
      <w:r>
        <w:rPr>
          <w:rFonts w:ascii="SimHei" w:hAnsi="SimHei" w:eastAsia="SimHei"/>
          <w:b/>
          <w:color w:val="000000"/>
          <w:sz w:val="28"/>
        </w:rPr>
        <w:t>3.4 数据流图</w:t>
      </w:r>
    </w:p>
    <w:p>
      <w:pPr>
        <w:spacing w:line="440" w:lineRule="exact"/>
        <w:ind w:firstLine="420"/>
        <w:jc w:val="both"/>
      </w:pPr>
      <w:r>
        <w:rPr>
          <w:rFonts w:ascii="SimSun" w:hAnsi="SimSun" w:eastAsia="SimSun"/>
          <w:b w:val="0"/>
          <w:sz w:val="24"/>
        </w:rPr>
        <w:t>数据流图从数据传递和加工角度，以图形方式表达系统的逻辑功能、数据在系统内部的逻辑流向和逻辑变换过程。本系统的0层数据流图如图3-3所示，展示了系统与外部实体之间的数据交互关系。外部实体包括管理员、MC玩家和游戏服务器，系统主要处理过程包括处理用户请求、作弊数据处理、封禁管理处理、举报处理和统计分析处理，数据存储包括用户数据库、玩家数据库、作弊记录库、封禁记录库和举报记录库。</w:t>
      </w:r>
    </w:p>
    <w:p>
      <w:pPr>
        <w:spacing w:line="440" w:lineRule="exact"/>
        <w:ind w:firstLine="420"/>
        <w:jc w:val="both"/>
      </w:pPr>
      <w:r>
        <w:rPr>
          <w:rFonts w:ascii="SimSun" w:hAnsi="SimSun" w:eastAsia="SimSun"/>
          <w:b w:val="0"/>
          <w:sz w:val="24"/>
        </w:rPr>
        <w:t>（此处插入图3-3 系统0层数据流图）</w:t>
      </w:r>
    </w:p>
    <w:p>
      <w:pPr>
        <w:spacing w:line="440" w:lineRule="exact"/>
        <w:ind w:firstLine="420"/>
        <w:jc w:val="both"/>
      </w:pPr>
      <w:r>
        <w:rPr>
          <w:rFonts w:ascii="SimSun" w:hAnsi="SimSun" w:eastAsia="SimSun"/>
          <w:b w:val="0"/>
          <w:sz w:val="24"/>
        </w:rPr>
        <w:t>1层数据流图对0层数据流图进行细化，展示了各子系统的内部处理过程。如图3-4所示，用户认证子系统包括验证用户身份、生成Token和权限验证等处理过程；作弊检测子系统包括接收作弊数据、保存作弊记录、计算风险评分和推送告警等处理过程；封禁管理子系统包括创建封禁记录、检查封禁状态和自动解封等处理过程；举报处理子系统包括接收举报、审核举报和记录处理结果等处理过程。</w:t>
      </w:r>
    </w:p>
    <w:p>
      <w:pPr>
        <w:spacing w:line="440" w:lineRule="exact"/>
        <w:ind w:firstLine="420"/>
        <w:jc w:val="both"/>
      </w:pPr>
      <w:r>
        <w:rPr>
          <w:rFonts w:ascii="SimSun" w:hAnsi="SimSun" w:eastAsia="SimSun"/>
          <w:b w:val="0"/>
          <w:sz w:val="24"/>
        </w:rPr>
        <w:t>（此处插入图3-4 系统1层数据流图）</w:t>
      </w:r>
    </w:p>
    <w:p>
      <w:r>
        <w:br w:type="page"/>
      </w:r>
    </w:p>
    <w:p>
      <w:pPr>
        <w:pStyle w:val="Heading1"/>
      </w:pPr>
      <w:r>
        <w:rPr>
          <w:rFonts w:ascii="SimHei" w:hAnsi="SimHei" w:eastAsia="SimHei"/>
          <w:b/>
          <w:color w:val="000000"/>
          <w:sz w:val="32"/>
        </w:rPr>
        <w:t>4 系统设计</w:t>
      </w:r>
    </w:p>
    <w:p>
      <w:pPr>
        <w:pStyle w:val="Heading2"/>
      </w:pPr>
      <w:r>
        <w:rPr>
          <w:rFonts w:ascii="SimHei" w:hAnsi="SimHei" w:eastAsia="SimHei"/>
          <w:b/>
          <w:color w:val="000000"/>
          <w:sz w:val="28"/>
        </w:rPr>
        <w:t>4.1 概要设计</w:t>
      </w:r>
    </w:p>
    <w:p>
      <w:pPr>
        <w:pStyle w:val="Heading3"/>
      </w:pPr>
      <w:r>
        <w:rPr>
          <w:rFonts w:ascii="SimHei" w:hAnsi="SimHei" w:eastAsia="SimHei"/>
          <w:b/>
          <w:color w:val="000000"/>
          <w:sz w:val="24"/>
        </w:rPr>
        <w:t>4.1.1 体系结构设计</w:t>
      </w:r>
    </w:p>
    <w:p>
      <w:pPr>
        <w:spacing w:line="440" w:lineRule="exact"/>
        <w:ind w:firstLine="420"/>
        <w:jc w:val="both"/>
      </w:pPr>
      <w:r>
        <w:rPr>
          <w:rFonts w:ascii="SimSun" w:hAnsi="SimSun" w:eastAsia="SimSun"/>
          <w:b w:val="0"/>
          <w:sz w:val="24"/>
        </w:rPr>
        <w:t>本系统采用MVC（Model-View-Controller）架构模式进行设计，同时采用前后端分离的架构风格。后端采用Spring Boot框架，按照Controller-Service-Repository的分层结构组织代码。Controller层负责接收HTTP请求、参数校验和返回响应；Service层负责业务逻辑处理、事务管理和数据校验；Repository层负责数据访问和持久化操作。前端采用Vue.js框架，按照组件化的方式组织代码，使用Vuex进行状态管理，使用Vue Router进行路由管理。</w:t>
      </w:r>
    </w:p>
    <w:p>
      <w:pPr>
        <w:spacing w:line="440" w:lineRule="exact"/>
        <w:ind w:firstLine="420"/>
        <w:jc w:val="both"/>
      </w:pPr>
      <w:r>
        <w:rPr>
          <w:rFonts w:ascii="SimSun" w:hAnsi="SimSun" w:eastAsia="SimSun"/>
          <w:b w:val="0"/>
          <w:sz w:val="24"/>
        </w:rPr>
        <w:t>系统整体架构分为用户层、展示层、网关层、业务层和数据层五个层次。用户层包括管理员、普通用户、MC玩家和系统管理员四种角色。展示层包括Vue 3前端应用和Minecraft服务器两部分。网关层采用Spring Security Filter Chain实现安全过滤。业务层基于Spring Boot应用实现。数据层采用Spring Data JPA进行数据访问，底层使用MySQL数据库。</w:t>
      </w:r>
    </w:p>
    <w:p>
      <w:pPr>
        <w:pStyle w:val="Heading3"/>
      </w:pPr>
      <w:r>
        <w:rPr>
          <w:rFonts w:ascii="SimHei" w:hAnsi="SimHei" w:eastAsia="SimHei"/>
          <w:b/>
          <w:color w:val="000000"/>
          <w:sz w:val="24"/>
        </w:rPr>
        <w:t>4.1.2 系统功能流程设计</w:t>
      </w:r>
    </w:p>
    <w:p>
      <w:pPr>
        <w:spacing w:line="440" w:lineRule="exact"/>
        <w:ind w:firstLine="420"/>
        <w:jc w:val="both"/>
      </w:pPr>
      <w:r>
        <w:rPr>
          <w:rFonts w:ascii="SimSun" w:hAnsi="SimSun" w:eastAsia="SimSun"/>
          <w:b w:val="0"/>
          <w:sz w:val="24"/>
        </w:rPr>
        <w:t>系统功能流程图描述了用户使用系统的整体流程。如图4-1所示，用户首先访问系统，判断是否已登录，未登录则显示登录页面，输入用户名密码进行验证，验证通过后生成JWT Token并跳转主页。已登录用户可以选择不同的功能模块进行操作，包括玩家管理、作弊记录、封禁管理、举报管理、白名单、数据统计和系统设置等。操作完成后可选择继续操作或退出登录。</w:t>
      </w:r>
    </w:p>
    <w:p>
      <w:pPr>
        <w:spacing w:line="440" w:lineRule="exact"/>
        <w:ind w:firstLine="420"/>
        <w:jc w:val="both"/>
      </w:pPr>
      <w:r>
        <w:rPr>
          <w:rFonts w:ascii="SimSun" w:hAnsi="SimSun" w:eastAsia="SimSun"/>
          <w:b w:val="0"/>
          <w:sz w:val="24"/>
        </w:rPr>
        <w:t>（此处插入图4-1 系统功能流程图）</w:t>
      </w:r>
    </w:p>
    <w:p>
      <w:pPr>
        <w:pStyle w:val="Heading2"/>
      </w:pPr>
      <w:r>
        <w:rPr>
          <w:rFonts w:ascii="SimHei" w:hAnsi="SimHei" w:eastAsia="SimHei"/>
          <w:b/>
          <w:color w:val="000000"/>
          <w:sz w:val="28"/>
        </w:rPr>
        <w:t>4.2 详细设计</w:t>
      </w:r>
    </w:p>
    <w:p>
      <w:pPr>
        <w:spacing w:line="440" w:lineRule="exact"/>
        <w:ind w:firstLine="420"/>
        <w:jc w:val="both"/>
      </w:pPr>
      <w:r>
        <w:rPr>
          <w:rFonts w:ascii="SimSun" w:hAnsi="SimSun" w:eastAsia="SimSun"/>
          <w:b w:val="0"/>
          <w:sz w:val="24"/>
        </w:rPr>
        <w:t>详细设计阶段需要画出每个功能模块的业务流程图，并在正文中有详细的文字说明。</w:t>
      </w:r>
    </w:p>
    <w:p>
      <w:pPr>
        <w:pStyle w:val="Heading3"/>
      </w:pPr>
      <w:r>
        <w:rPr>
          <w:rFonts w:ascii="SimHei" w:hAnsi="SimHei" w:eastAsia="SimHei"/>
          <w:b/>
          <w:color w:val="000000"/>
          <w:sz w:val="24"/>
        </w:rPr>
        <w:t>4.2.1 作弊检测业务流程</w:t>
      </w:r>
    </w:p>
    <w:p>
      <w:pPr>
        <w:spacing w:line="440" w:lineRule="exact"/>
        <w:ind w:firstLine="420"/>
        <w:jc w:val="both"/>
      </w:pPr>
      <w:r>
        <w:rPr>
          <w:rFonts w:ascii="SimSun" w:hAnsi="SimSun" w:eastAsia="SimSun"/>
          <w:b w:val="0"/>
          <w:sz w:val="24"/>
        </w:rPr>
        <w:t>作弊检测业务流程图如图4-2所示。玩家执行游戏行为后，插件监听玩家事件，检测是否作弊。如果检测到作弊，则收集作弊数据，通过WebSocket发送到后端。后端接收数据后，保存作弊记录，更新玩家风险评分。如果风险评分达到阈值，则触发自动封禁，创建封禁记录并踢出玩家；否则向前端推送告警，管理员查看告警后可选择是否手动封禁。</w:t>
      </w:r>
    </w:p>
    <w:p>
      <w:pPr>
        <w:spacing w:line="440" w:lineRule="exact"/>
        <w:ind w:firstLine="420"/>
        <w:jc w:val="both"/>
      </w:pPr>
      <w:r>
        <w:rPr>
          <w:rFonts w:ascii="SimSun" w:hAnsi="SimSun" w:eastAsia="SimSun"/>
          <w:b w:val="0"/>
          <w:sz w:val="24"/>
        </w:rPr>
        <w:t>（此处插入图4-2 作弊检测业务流程图）</w:t>
      </w:r>
    </w:p>
    <w:p>
      <w:pPr>
        <w:pStyle w:val="Heading3"/>
      </w:pPr>
      <w:r>
        <w:rPr>
          <w:rFonts w:ascii="SimHei" w:hAnsi="SimHei" w:eastAsia="SimHei"/>
          <w:b/>
          <w:color w:val="000000"/>
          <w:sz w:val="24"/>
        </w:rPr>
        <w:t>4.2.2 举报处理业务流程</w:t>
      </w:r>
    </w:p>
    <w:p>
      <w:pPr>
        <w:spacing w:line="440" w:lineRule="exact"/>
        <w:ind w:firstLine="420"/>
        <w:jc w:val="both"/>
      </w:pPr>
      <w:r>
        <w:rPr>
          <w:rFonts w:ascii="SimSun" w:hAnsi="SimSun" w:eastAsia="SimSun"/>
          <w:b w:val="0"/>
          <w:sz w:val="24"/>
        </w:rPr>
        <w:t>举报处理业务流程图如图4-3所示。玩家在游戏中使用/report命令，输入被举报玩家和原因。插件发送举报到后端，后端保存举报记录，举报进入待处理状态。管理员查看举报列表，选择待处理举报，查看举报详情后进行审核。审核结果分为确认违规和驳回举报两种，确认违规后可选择是否封禁玩家，最后记录处理结果并通知举报人。</w:t>
      </w:r>
    </w:p>
    <w:p>
      <w:pPr>
        <w:spacing w:line="440" w:lineRule="exact"/>
        <w:ind w:firstLine="420"/>
        <w:jc w:val="both"/>
      </w:pPr>
      <w:r>
        <w:rPr>
          <w:rFonts w:ascii="SimSun" w:hAnsi="SimSun" w:eastAsia="SimSun"/>
          <w:b w:val="0"/>
          <w:sz w:val="24"/>
        </w:rPr>
        <w:t>（此处插入图4-3 举报处理业务流程图）</w:t>
      </w:r>
    </w:p>
    <w:p>
      <w:pPr>
        <w:pStyle w:val="Heading2"/>
      </w:pPr>
      <w:r>
        <w:rPr>
          <w:rFonts w:ascii="SimHei" w:hAnsi="SimHei" w:eastAsia="SimHei"/>
          <w:b/>
          <w:color w:val="000000"/>
          <w:sz w:val="28"/>
        </w:rPr>
        <w:t>4.3 数据库设计</w:t>
      </w:r>
    </w:p>
    <w:p>
      <w:pPr>
        <w:pStyle w:val="Heading3"/>
      </w:pPr>
      <w:r>
        <w:rPr>
          <w:rFonts w:ascii="SimHei" w:hAnsi="SimHei" w:eastAsia="SimHei"/>
          <w:b/>
          <w:color w:val="000000"/>
          <w:sz w:val="24"/>
        </w:rPr>
        <w:t>4.3.1 概念模型</w:t>
      </w:r>
    </w:p>
    <w:p>
      <w:pPr>
        <w:spacing w:line="440" w:lineRule="exact"/>
        <w:ind w:firstLine="420"/>
        <w:jc w:val="both"/>
      </w:pPr>
      <w:r>
        <w:rPr>
          <w:rFonts w:ascii="SimSun" w:hAnsi="SimSun" w:eastAsia="SimSun"/>
          <w:b w:val="0"/>
          <w:sz w:val="24"/>
        </w:rPr>
        <w:t>概念模型使用E-R图来描述系统中的实体及其关系。系统总体E-R图如图4-4所示，展示了玩家实体与作弊记录、封禁记录、举报记录、白名单实体之间的关系。一个玩家可以产生多条作弊记录，接受多次封禁，被多次举报，也可以被加入白名单。</w:t>
      </w:r>
    </w:p>
    <w:p>
      <w:pPr>
        <w:spacing w:line="440" w:lineRule="exact"/>
        <w:ind w:firstLine="420"/>
        <w:jc w:val="both"/>
      </w:pPr>
      <w:r>
        <w:rPr>
          <w:rFonts w:ascii="SimSun" w:hAnsi="SimSun" w:eastAsia="SimSun"/>
          <w:b w:val="0"/>
          <w:sz w:val="24"/>
        </w:rPr>
        <w:t>（此处插入图4-4 系统总体E-R图）</w:t>
      </w:r>
    </w:p>
    <w:p>
      <w:pPr>
        <w:spacing w:line="440" w:lineRule="exact"/>
        <w:ind w:firstLine="420"/>
        <w:jc w:val="both"/>
      </w:pPr>
      <w:r>
        <w:rPr>
          <w:rFonts w:ascii="SimSun" w:hAnsi="SimSun" w:eastAsia="SimSun"/>
          <w:b w:val="0"/>
          <w:sz w:val="24"/>
        </w:rPr>
        <w:t>各实体的E-R图分别如图4-5至图4-10所示，展示了每个实体的所有属性。</w:t>
      </w:r>
    </w:p>
    <w:p>
      <w:pPr>
        <w:spacing w:line="440" w:lineRule="exact"/>
        <w:ind w:firstLine="420"/>
        <w:jc w:val="both"/>
      </w:pPr>
      <w:r>
        <w:rPr>
          <w:rFonts w:ascii="SimSun" w:hAnsi="SimSun" w:eastAsia="SimSun"/>
          <w:b w:val="0"/>
          <w:sz w:val="24"/>
        </w:rPr>
        <w:t>（此处插入图4-5至图4-10 各实体E-R图）</w:t>
      </w:r>
    </w:p>
    <w:p>
      <w:pPr>
        <w:pStyle w:val="Heading3"/>
      </w:pPr>
      <w:r>
        <w:rPr>
          <w:rFonts w:ascii="SimHei" w:hAnsi="SimHei" w:eastAsia="SimHei"/>
          <w:b/>
          <w:color w:val="000000"/>
          <w:sz w:val="24"/>
        </w:rPr>
        <w:t>4.3.2 逻辑模型</w:t>
      </w:r>
    </w:p>
    <w:p>
      <w:pPr>
        <w:spacing w:line="440" w:lineRule="exact"/>
        <w:ind w:firstLine="420"/>
        <w:jc w:val="both"/>
      </w:pPr>
      <w:r>
        <w:rPr>
          <w:rFonts w:ascii="SimSun" w:hAnsi="SimSun" w:eastAsia="SimSun"/>
          <w:b w:val="0"/>
          <w:sz w:val="24"/>
        </w:rPr>
        <w:t>逻辑模型将概念模型转换为关系模式，并满足数据库范式要求。系统数据库包含8张核心数据表，分别是管理员表（admins）、用户表（users）、玩家表（players）、作弊记录表（cheat_records）、封禁记录表（punishments）、举报记录表（reports）、白名单表（whitelist）和系统设置表（system_settings）。主要数据表结构如表4-1至表4-6所示。</w:t>
      </w:r>
    </w:p>
    <w:p>
      <w:pPr>
        <w:jc w:val="center"/>
      </w:pPr>
      <w:r>
        <w:rPr>
          <w:rFonts w:ascii="SimHei" w:hAnsi="SimHei" w:eastAsia="SimHei"/>
          <w:b/>
          <w:sz w:val="21"/>
        </w:rPr>
        <w:t>表4-1 玩家表（players）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Hei" w:hAnsi="SimHei" w:eastAsia="SimHei"/>
                <w:b/>
                <w:sz w:val="21"/>
              </w:rPr>
              <w:t>字段名</w:t>
            </w:r>
          </w:p>
        </w:tc>
        <w:tc>
          <w:tcPr>
            <w:tcW w:type="dxa" w:w="2161"/>
          </w:tcPr>
          <w:p>
            <w:pPr>
              <w:jc w:val="center"/>
            </w:pPr>
            <w:r>
              <w:rPr>
                <w:rFonts w:ascii="SimHei" w:hAnsi="SimHei" w:eastAsia="SimHei"/>
                <w:b/>
                <w:sz w:val="21"/>
              </w:rPr>
              <w:t>数据类型</w:t>
            </w:r>
          </w:p>
        </w:tc>
        <w:tc>
          <w:tcPr>
            <w:tcW w:type="dxa" w:w="2161"/>
          </w:tcPr>
          <w:p>
            <w:pPr>
              <w:jc w:val="center"/>
            </w:pPr>
            <w:r>
              <w:rPr>
                <w:rFonts w:ascii="SimHei" w:hAnsi="SimHei" w:eastAsia="SimHei"/>
                <w:b/>
                <w:sz w:val="21"/>
              </w:rPr>
              <w:t>约束</w:t>
            </w:r>
          </w:p>
        </w:tc>
        <w:tc>
          <w:tcPr>
            <w:tcW w:type="dxa" w:w="2161"/>
          </w:tcPr>
          <w:p>
            <w:pPr>
              <w:jc w:val="center"/>
            </w:pPr>
            <w:r>
              <w:rPr>
                <w:rFonts w:ascii="SimHei" w:hAnsi="SimHei" w:eastAsia="SimHei"/>
                <w:b/>
                <w:sz w:val="21"/>
              </w:rPr>
              <w:t>说明</w:t>
            </w:r>
          </w:p>
        </w:tc>
      </w:tr>
      <w:tr>
        <w:tc>
          <w:tcPr>
            <w:tcW w:type="dxa" w:w="2161"/>
          </w:tcPr>
          <w:p>
            <w:pPr>
              <w:jc w:val="center"/>
            </w:pPr>
            <w:r>
              <w:rPr>
                <w:rFonts w:ascii="SimSun" w:hAnsi="SimSun" w:eastAsia="SimSun"/>
                <w:b w:val="0"/>
                <w:sz w:val="21"/>
              </w:rPr>
              <w:t>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PK, AUTO_INCREMENT</w:t>
            </w:r>
          </w:p>
        </w:tc>
        <w:tc>
          <w:tcPr>
            <w:tcW w:type="dxa" w:w="2161"/>
          </w:tcPr>
          <w:p>
            <w:pPr>
              <w:jc w:val="center"/>
            </w:pPr>
            <w:r>
              <w:rPr>
                <w:rFonts w:ascii="SimSun" w:hAnsi="SimSun" w:eastAsia="SimSun"/>
                <w:b w:val="0"/>
                <w:sz w:val="21"/>
              </w:rPr>
              <w:t>主键</w:t>
            </w:r>
          </w:p>
        </w:tc>
      </w:tr>
      <w:tr>
        <w:tc>
          <w:tcPr>
            <w:tcW w:type="dxa" w:w="2161"/>
          </w:tcPr>
          <w:p>
            <w:pPr>
              <w:jc w:val="center"/>
            </w:pPr>
            <w:r>
              <w:rPr>
                <w:rFonts w:ascii="SimSun" w:hAnsi="SimSun" w:eastAsia="SimSun"/>
                <w:b w:val="0"/>
                <w:sz w:val="21"/>
              </w:rPr>
              <w:t>player_name</w:t>
            </w:r>
          </w:p>
        </w:tc>
        <w:tc>
          <w:tcPr>
            <w:tcW w:type="dxa" w:w="2161"/>
          </w:tcPr>
          <w:p>
            <w:pPr>
              <w:jc w:val="center"/>
            </w:pPr>
            <w:r>
              <w:rPr>
                <w:rFonts w:ascii="SimSun" w:hAnsi="SimSun" w:eastAsia="SimSun"/>
                <w:b w:val="0"/>
                <w:sz w:val="21"/>
              </w:rPr>
              <w:t>VARCHAR(100)</w:t>
            </w:r>
          </w:p>
        </w:tc>
        <w:tc>
          <w:tcPr>
            <w:tcW w:type="dxa" w:w="2161"/>
          </w:tcPr>
          <w:p>
            <w:pPr>
              <w:jc w:val="center"/>
            </w:pPr>
            <w:r>
              <w:rPr>
                <w:rFonts w:ascii="SimSun" w:hAnsi="SimSun" w:eastAsia="SimSun"/>
                <w:b w:val="0"/>
                <w:sz w:val="21"/>
              </w:rPr>
              <w:t>UNIQUE, NOT NULL</w:t>
            </w:r>
          </w:p>
        </w:tc>
        <w:tc>
          <w:tcPr>
            <w:tcW w:type="dxa" w:w="2161"/>
          </w:tcPr>
          <w:p>
            <w:pPr>
              <w:jc w:val="center"/>
            </w:pPr>
            <w:r>
              <w:rPr>
                <w:rFonts w:ascii="SimSun" w:hAnsi="SimSun" w:eastAsia="SimSun"/>
                <w:b w:val="0"/>
                <w:sz w:val="21"/>
              </w:rPr>
              <w:t>玩家名称</w:t>
            </w:r>
          </w:p>
        </w:tc>
      </w:tr>
      <w:tr>
        <w:tc>
          <w:tcPr>
            <w:tcW w:type="dxa" w:w="2161"/>
          </w:tcPr>
          <w:p>
            <w:pPr>
              <w:jc w:val="center"/>
            </w:pPr>
            <w:r>
              <w:rPr>
                <w:rFonts w:ascii="SimSun" w:hAnsi="SimSun" w:eastAsia="SimSun"/>
                <w:b w:val="0"/>
                <w:sz w:val="21"/>
              </w:rPr>
              <w:t>uuid</w:t>
            </w:r>
          </w:p>
        </w:tc>
        <w:tc>
          <w:tcPr>
            <w:tcW w:type="dxa" w:w="2161"/>
          </w:tcPr>
          <w:p>
            <w:pPr>
              <w:jc w:val="center"/>
            </w:pPr>
            <w:r>
              <w:rPr>
                <w:rFonts w:ascii="SimSun" w:hAnsi="SimSun" w:eastAsia="SimSun"/>
                <w:b w:val="0"/>
                <w:sz w:val="21"/>
              </w:rPr>
              <w:t>VARCHAR(36)</w:t>
            </w:r>
          </w:p>
        </w:tc>
        <w:tc>
          <w:tcPr>
            <w:tcW w:type="dxa" w:w="2161"/>
          </w:tcPr>
          <w:p>
            <w:pPr>
              <w:jc w:val="center"/>
            </w:pPr>
            <w:r>
              <w:rPr>
                <w:rFonts w:ascii="SimSun" w:hAnsi="SimSun" w:eastAsia="SimSun"/>
                <w:b w:val="0"/>
                <w:sz w:val="21"/>
              </w:rPr>
              <w:t>UNIQUE, NOT NULL</w:t>
            </w:r>
          </w:p>
        </w:tc>
        <w:tc>
          <w:tcPr>
            <w:tcW w:type="dxa" w:w="2161"/>
          </w:tcPr>
          <w:p>
            <w:pPr>
              <w:jc w:val="center"/>
            </w:pPr>
            <w:r>
              <w:rPr>
                <w:rFonts w:ascii="SimSun" w:hAnsi="SimSun" w:eastAsia="SimSun"/>
                <w:b w:val="0"/>
                <w:sz w:val="21"/>
              </w:rPr>
              <w:t>Minecraft UUID</w:t>
            </w:r>
          </w:p>
        </w:tc>
      </w:tr>
      <w:tr>
        <w:tc>
          <w:tcPr>
            <w:tcW w:type="dxa" w:w="2161"/>
          </w:tcPr>
          <w:p>
            <w:pPr>
              <w:jc w:val="center"/>
            </w:pPr>
            <w:r>
              <w:rPr>
                <w:rFonts w:ascii="SimSun" w:hAnsi="SimSun" w:eastAsia="SimSun"/>
                <w:b w:val="0"/>
                <w:sz w:val="21"/>
              </w:rPr>
              <w:t>risk_score</w:t>
            </w:r>
          </w:p>
        </w:tc>
        <w:tc>
          <w:tcPr>
            <w:tcW w:type="dxa" w:w="2161"/>
          </w:tcPr>
          <w:p>
            <w:pPr>
              <w:jc w:val="center"/>
            </w:pPr>
            <w:r>
              <w:rPr>
                <w:rFonts w:ascii="SimSun" w:hAnsi="SimSun" w:eastAsia="SimSun"/>
                <w:b w:val="0"/>
                <w:sz w:val="21"/>
              </w:rPr>
              <w:t>INT</w:t>
            </w:r>
          </w:p>
        </w:tc>
        <w:tc>
          <w:tcPr>
            <w:tcW w:type="dxa" w:w="2161"/>
          </w:tcPr>
          <w:p>
            <w:pPr>
              <w:jc w:val="center"/>
            </w:pPr>
            <w:r>
              <w:rPr>
                <w:rFonts w:ascii="SimSun" w:hAnsi="SimSun" w:eastAsia="SimSun"/>
                <w:b w:val="0"/>
                <w:sz w:val="21"/>
              </w:rPr>
              <w:t>NOT NULL, DEFAULT 0</w:t>
            </w:r>
          </w:p>
        </w:tc>
        <w:tc>
          <w:tcPr>
            <w:tcW w:type="dxa" w:w="2161"/>
          </w:tcPr>
          <w:p>
            <w:pPr>
              <w:jc w:val="center"/>
            </w:pPr>
            <w:r>
              <w:rPr>
                <w:rFonts w:ascii="SimSun" w:hAnsi="SimSun" w:eastAsia="SimSun"/>
                <w:b w:val="0"/>
                <w:sz w:val="21"/>
              </w:rPr>
              <w:t>风险评分(0-100)</w:t>
            </w:r>
          </w:p>
        </w:tc>
      </w:tr>
      <w:tr>
        <w:tc>
          <w:tcPr>
            <w:tcW w:type="dxa" w:w="2161"/>
          </w:tcPr>
          <w:p>
            <w:pPr>
              <w:jc w:val="center"/>
            </w:pPr>
            <w:r>
              <w:rPr>
                <w:rFonts w:ascii="SimSun" w:hAnsi="SimSun" w:eastAsia="SimSun"/>
                <w:b w:val="0"/>
                <w:sz w:val="21"/>
              </w:rPr>
              <w:t>last_seen</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最后在线时间戳</w:t>
            </w:r>
          </w:p>
        </w:tc>
      </w:tr>
      <w:tr>
        <w:tc>
          <w:tcPr>
            <w:tcW w:type="dxa" w:w="2161"/>
          </w:tcPr>
          <w:p>
            <w:pPr>
              <w:jc w:val="center"/>
            </w:pPr>
            <w:r>
              <w:rPr>
                <w:rFonts w:ascii="SimSun" w:hAnsi="SimSun" w:eastAsia="SimSun"/>
                <w:b w:val="0"/>
                <w:sz w:val="21"/>
              </w:rPr>
              <w:t>kick_count</w:t>
            </w:r>
          </w:p>
        </w:tc>
        <w:tc>
          <w:tcPr>
            <w:tcW w:type="dxa" w:w="2161"/>
          </w:tcPr>
          <w:p>
            <w:pPr>
              <w:jc w:val="center"/>
            </w:pPr>
            <w:r>
              <w:rPr>
                <w:rFonts w:ascii="SimSun" w:hAnsi="SimSun" w:eastAsia="SimSun"/>
                <w:b w:val="0"/>
                <w:sz w:val="21"/>
              </w:rPr>
              <w:t>INT</w:t>
            </w:r>
          </w:p>
        </w:tc>
        <w:tc>
          <w:tcPr>
            <w:tcW w:type="dxa" w:w="2161"/>
          </w:tcPr>
          <w:p>
            <w:pPr>
              <w:jc w:val="center"/>
            </w:pPr>
            <w:r>
              <w:rPr>
                <w:rFonts w:ascii="SimSun" w:hAnsi="SimSun" w:eastAsia="SimSun"/>
                <w:b w:val="0"/>
                <w:sz w:val="21"/>
              </w:rPr>
              <w:t>NOT NULL, DEFAULT 0</w:t>
            </w:r>
          </w:p>
        </w:tc>
        <w:tc>
          <w:tcPr>
            <w:tcW w:type="dxa" w:w="2161"/>
          </w:tcPr>
          <w:p>
            <w:pPr>
              <w:jc w:val="center"/>
            </w:pPr>
            <w:r>
              <w:rPr>
                <w:rFonts w:ascii="SimSun" w:hAnsi="SimSun" w:eastAsia="SimSun"/>
                <w:b w:val="0"/>
                <w:sz w:val="21"/>
              </w:rPr>
              <w:t>被踢次数</w:t>
            </w:r>
          </w:p>
        </w:tc>
      </w:tr>
    </w:tbl>
    <w:p>
      <w:pPr>
        <w:jc w:val="center"/>
      </w:pPr>
      <w:r>
        <w:rPr>
          <w:rFonts w:ascii="SimHei" w:hAnsi="SimHei" w:eastAsia="SimHei"/>
          <w:b/>
          <w:sz w:val="21"/>
        </w:rPr>
        <w:t>表4-2 作弊记录表（cheat_records）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Hei" w:hAnsi="SimHei" w:eastAsia="SimHei"/>
                <w:b/>
                <w:sz w:val="21"/>
              </w:rPr>
              <w:t>字段名</w:t>
            </w:r>
          </w:p>
        </w:tc>
        <w:tc>
          <w:tcPr>
            <w:tcW w:type="dxa" w:w="2161"/>
          </w:tcPr>
          <w:p>
            <w:pPr>
              <w:jc w:val="center"/>
            </w:pPr>
            <w:r>
              <w:rPr>
                <w:rFonts w:ascii="SimHei" w:hAnsi="SimHei" w:eastAsia="SimHei"/>
                <w:b/>
                <w:sz w:val="21"/>
              </w:rPr>
              <w:t>数据类型</w:t>
            </w:r>
          </w:p>
        </w:tc>
        <w:tc>
          <w:tcPr>
            <w:tcW w:type="dxa" w:w="2161"/>
          </w:tcPr>
          <w:p>
            <w:pPr>
              <w:jc w:val="center"/>
            </w:pPr>
            <w:r>
              <w:rPr>
                <w:rFonts w:ascii="SimHei" w:hAnsi="SimHei" w:eastAsia="SimHei"/>
                <w:b/>
                <w:sz w:val="21"/>
              </w:rPr>
              <w:t>约束</w:t>
            </w:r>
          </w:p>
        </w:tc>
        <w:tc>
          <w:tcPr>
            <w:tcW w:type="dxa" w:w="2161"/>
          </w:tcPr>
          <w:p>
            <w:pPr>
              <w:jc w:val="center"/>
            </w:pPr>
            <w:r>
              <w:rPr>
                <w:rFonts w:ascii="SimHei" w:hAnsi="SimHei" w:eastAsia="SimHei"/>
                <w:b/>
                <w:sz w:val="21"/>
              </w:rPr>
              <w:t>说明</w:t>
            </w:r>
          </w:p>
        </w:tc>
      </w:tr>
      <w:tr>
        <w:tc>
          <w:tcPr>
            <w:tcW w:type="dxa" w:w="2161"/>
          </w:tcPr>
          <w:p>
            <w:pPr>
              <w:jc w:val="center"/>
            </w:pPr>
            <w:r>
              <w:rPr>
                <w:rFonts w:ascii="SimSun" w:hAnsi="SimSun" w:eastAsia="SimSun"/>
                <w:b w:val="0"/>
                <w:sz w:val="21"/>
              </w:rPr>
              <w:t>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PK, AUTO_INCREMENT</w:t>
            </w:r>
          </w:p>
        </w:tc>
        <w:tc>
          <w:tcPr>
            <w:tcW w:type="dxa" w:w="2161"/>
          </w:tcPr>
          <w:p>
            <w:pPr>
              <w:jc w:val="center"/>
            </w:pPr>
            <w:r>
              <w:rPr>
                <w:rFonts w:ascii="SimSun" w:hAnsi="SimSun" w:eastAsia="SimSun"/>
                <w:b w:val="0"/>
                <w:sz w:val="21"/>
              </w:rPr>
              <w:t>主键</w:t>
            </w:r>
          </w:p>
        </w:tc>
      </w:tr>
      <w:tr>
        <w:tc>
          <w:tcPr>
            <w:tcW w:type="dxa" w:w="2161"/>
          </w:tcPr>
          <w:p>
            <w:pPr>
              <w:jc w:val="center"/>
            </w:pPr>
            <w:r>
              <w:rPr>
                <w:rFonts w:ascii="SimSun" w:hAnsi="SimSun" w:eastAsia="SimSun"/>
                <w:b w:val="0"/>
                <w:sz w:val="21"/>
              </w:rPr>
              <w:t>player_id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FK, NOT NULL</w:t>
            </w:r>
          </w:p>
        </w:tc>
        <w:tc>
          <w:tcPr>
            <w:tcW w:type="dxa" w:w="2161"/>
          </w:tcPr>
          <w:p>
            <w:pPr>
              <w:jc w:val="center"/>
            </w:pPr>
            <w:r>
              <w:rPr>
                <w:rFonts w:ascii="SimSun" w:hAnsi="SimSun" w:eastAsia="SimSun"/>
                <w:b w:val="0"/>
                <w:sz w:val="21"/>
              </w:rPr>
              <w:t>关联玩家ID</w:t>
            </w:r>
          </w:p>
        </w:tc>
      </w:tr>
      <w:tr>
        <w:tc>
          <w:tcPr>
            <w:tcW w:type="dxa" w:w="2161"/>
          </w:tcPr>
          <w:p>
            <w:pPr>
              <w:jc w:val="center"/>
            </w:pPr>
            <w:r>
              <w:rPr>
                <w:rFonts w:ascii="SimSun" w:hAnsi="SimSun" w:eastAsia="SimSun"/>
                <w:b w:val="0"/>
                <w:sz w:val="21"/>
              </w:rPr>
              <w:t>cheat_type</w:t>
            </w:r>
          </w:p>
        </w:tc>
        <w:tc>
          <w:tcPr>
            <w:tcW w:type="dxa" w:w="2161"/>
          </w:tcPr>
          <w:p>
            <w:pPr>
              <w:jc w:val="center"/>
            </w:pPr>
            <w:r>
              <w:rPr>
                <w:rFonts w:ascii="SimSun" w:hAnsi="SimSun" w:eastAsia="SimSun"/>
                <w:b w:val="0"/>
                <w:sz w:val="21"/>
              </w:rPr>
              <w:t>VARCHAR(50)</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作弊类型</w:t>
            </w:r>
          </w:p>
        </w:tc>
      </w:tr>
      <w:tr>
        <w:tc>
          <w:tcPr>
            <w:tcW w:type="dxa" w:w="2161"/>
          </w:tcPr>
          <w:p>
            <w:pPr>
              <w:jc w:val="center"/>
            </w:pPr>
            <w:r>
              <w:rPr>
                <w:rFonts w:ascii="SimSun" w:hAnsi="SimSun" w:eastAsia="SimSun"/>
                <w:b w:val="0"/>
                <w:sz w:val="21"/>
              </w:rPr>
              <w:t>detection_time</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检测时间戳</w:t>
            </w:r>
          </w:p>
        </w:tc>
      </w:tr>
      <w:tr>
        <w:tc>
          <w:tcPr>
            <w:tcW w:type="dxa" w:w="2161"/>
          </w:tcPr>
          <w:p>
            <w:pPr>
              <w:jc w:val="center"/>
            </w:pPr>
            <w:r>
              <w:rPr>
                <w:rFonts w:ascii="SimSun" w:hAnsi="SimSun" w:eastAsia="SimSun"/>
                <w:b w:val="0"/>
                <w:sz w:val="21"/>
              </w:rPr>
              <w:t>severity</w:t>
            </w:r>
          </w:p>
        </w:tc>
        <w:tc>
          <w:tcPr>
            <w:tcW w:type="dxa" w:w="2161"/>
          </w:tcPr>
          <w:p>
            <w:pPr>
              <w:jc w:val="center"/>
            </w:pPr>
            <w:r>
              <w:rPr>
                <w:rFonts w:ascii="SimSun" w:hAnsi="SimSun" w:eastAsia="SimSun"/>
                <w:b w:val="0"/>
                <w:sz w:val="21"/>
              </w:rPr>
              <w:t>INT</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严重程度(1-10)</w:t>
            </w:r>
          </w:p>
        </w:tc>
      </w:tr>
      <w:tr>
        <w:tc>
          <w:tcPr>
            <w:tcW w:type="dxa" w:w="2161"/>
          </w:tcPr>
          <w:p>
            <w:pPr>
              <w:jc w:val="center"/>
            </w:pPr>
            <w:r>
              <w:rPr>
                <w:rFonts w:ascii="SimSun" w:hAnsi="SimSun" w:eastAsia="SimSun"/>
                <w:b w:val="0"/>
                <w:sz w:val="21"/>
              </w:rPr>
              <w:t>details</w:t>
            </w:r>
          </w:p>
        </w:tc>
        <w:tc>
          <w:tcPr>
            <w:tcW w:type="dxa" w:w="2161"/>
          </w:tcPr>
          <w:p>
            <w:pPr>
              <w:jc w:val="center"/>
            </w:pPr>
            <w:r>
              <w:rPr>
                <w:rFonts w:ascii="SimSun" w:hAnsi="SimSun" w:eastAsia="SimSun"/>
                <w:b w:val="0"/>
                <w:sz w:val="21"/>
              </w:rPr>
              <w:t>TEXT</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详细信息</w:t>
            </w:r>
          </w:p>
        </w:tc>
      </w:tr>
    </w:tbl>
    <w:p>
      <w:pPr>
        <w:jc w:val="center"/>
      </w:pPr>
      <w:r>
        <w:rPr>
          <w:rFonts w:ascii="SimHei" w:hAnsi="SimHei" w:eastAsia="SimHei"/>
          <w:b/>
          <w:sz w:val="21"/>
        </w:rPr>
        <w:t>表4-3 封禁记录表（punishments）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Hei" w:hAnsi="SimHei" w:eastAsia="SimHei"/>
                <w:b/>
                <w:sz w:val="21"/>
              </w:rPr>
              <w:t>字段名</w:t>
            </w:r>
          </w:p>
        </w:tc>
        <w:tc>
          <w:tcPr>
            <w:tcW w:type="dxa" w:w="2161"/>
          </w:tcPr>
          <w:p>
            <w:pPr>
              <w:jc w:val="center"/>
            </w:pPr>
            <w:r>
              <w:rPr>
                <w:rFonts w:ascii="SimHei" w:hAnsi="SimHei" w:eastAsia="SimHei"/>
                <w:b/>
                <w:sz w:val="21"/>
              </w:rPr>
              <w:t>数据类型</w:t>
            </w:r>
          </w:p>
        </w:tc>
        <w:tc>
          <w:tcPr>
            <w:tcW w:type="dxa" w:w="2161"/>
          </w:tcPr>
          <w:p>
            <w:pPr>
              <w:jc w:val="center"/>
            </w:pPr>
            <w:r>
              <w:rPr>
                <w:rFonts w:ascii="SimHei" w:hAnsi="SimHei" w:eastAsia="SimHei"/>
                <w:b/>
                <w:sz w:val="21"/>
              </w:rPr>
              <w:t>约束</w:t>
            </w:r>
          </w:p>
        </w:tc>
        <w:tc>
          <w:tcPr>
            <w:tcW w:type="dxa" w:w="2161"/>
          </w:tcPr>
          <w:p>
            <w:pPr>
              <w:jc w:val="center"/>
            </w:pPr>
            <w:r>
              <w:rPr>
                <w:rFonts w:ascii="SimHei" w:hAnsi="SimHei" w:eastAsia="SimHei"/>
                <w:b/>
                <w:sz w:val="21"/>
              </w:rPr>
              <w:t>说明</w:t>
            </w:r>
          </w:p>
        </w:tc>
      </w:tr>
      <w:tr>
        <w:tc>
          <w:tcPr>
            <w:tcW w:type="dxa" w:w="2161"/>
          </w:tcPr>
          <w:p>
            <w:pPr>
              <w:jc w:val="center"/>
            </w:pPr>
            <w:r>
              <w:rPr>
                <w:rFonts w:ascii="SimSun" w:hAnsi="SimSun" w:eastAsia="SimSun"/>
                <w:b w:val="0"/>
                <w:sz w:val="21"/>
              </w:rPr>
              <w:t>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PK, AUTO_INCREMENT</w:t>
            </w:r>
          </w:p>
        </w:tc>
        <w:tc>
          <w:tcPr>
            <w:tcW w:type="dxa" w:w="2161"/>
          </w:tcPr>
          <w:p>
            <w:pPr>
              <w:jc w:val="center"/>
            </w:pPr>
            <w:r>
              <w:rPr>
                <w:rFonts w:ascii="SimSun" w:hAnsi="SimSun" w:eastAsia="SimSun"/>
                <w:b w:val="0"/>
                <w:sz w:val="21"/>
              </w:rPr>
              <w:t>主键</w:t>
            </w:r>
          </w:p>
        </w:tc>
      </w:tr>
      <w:tr>
        <w:tc>
          <w:tcPr>
            <w:tcW w:type="dxa" w:w="2161"/>
          </w:tcPr>
          <w:p>
            <w:pPr>
              <w:jc w:val="center"/>
            </w:pPr>
            <w:r>
              <w:rPr>
                <w:rFonts w:ascii="SimSun" w:hAnsi="SimSun" w:eastAsia="SimSun"/>
                <w:b w:val="0"/>
                <w:sz w:val="21"/>
              </w:rPr>
              <w:t>player_id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FK, NOT NULL</w:t>
            </w:r>
          </w:p>
        </w:tc>
        <w:tc>
          <w:tcPr>
            <w:tcW w:type="dxa" w:w="2161"/>
          </w:tcPr>
          <w:p>
            <w:pPr>
              <w:jc w:val="center"/>
            </w:pPr>
            <w:r>
              <w:rPr>
                <w:rFonts w:ascii="SimSun" w:hAnsi="SimSun" w:eastAsia="SimSun"/>
                <w:b w:val="0"/>
                <w:sz w:val="21"/>
              </w:rPr>
              <w:t>关联玩家ID</w:t>
            </w:r>
          </w:p>
        </w:tc>
      </w:tr>
      <w:tr>
        <w:tc>
          <w:tcPr>
            <w:tcW w:type="dxa" w:w="2161"/>
          </w:tcPr>
          <w:p>
            <w:pPr>
              <w:jc w:val="center"/>
            </w:pPr>
            <w:r>
              <w:rPr>
                <w:rFonts w:ascii="SimSun" w:hAnsi="SimSun" w:eastAsia="SimSun"/>
                <w:b w:val="0"/>
                <w:sz w:val="21"/>
              </w:rPr>
              <w:t>punishment_type</w:t>
            </w:r>
          </w:p>
        </w:tc>
        <w:tc>
          <w:tcPr>
            <w:tcW w:type="dxa" w:w="2161"/>
          </w:tcPr>
          <w:p>
            <w:pPr>
              <w:jc w:val="center"/>
            </w:pPr>
            <w:r>
              <w:rPr>
                <w:rFonts w:ascii="SimSun" w:hAnsi="SimSun" w:eastAsia="SimSun"/>
                <w:b w:val="0"/>
                <w:sz w:val="21"/>
              </w:rPr>
              <w:t>VARCHAR(20)</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封禁类型</w:t>
            </w:r>
          </w:p>
        </w:tc>
      </w:tr>
      <w:tr>
        <w:tc>
          <w:tcPr>
            <w:tcW w:type="dxa" w:w="2161"/>
          </w:tcPr>
          <w:p>
            <w:pPr>
              <w:jc w:val="center"/>
            </w:pPr>
            <w:r>
              <w:rPr>
                <w:rFonts w:ascii="SimSun" w:hAnsi="SimSun" w:eastAsia="SimSun"/>
                <w:b w:val="0"/>
                <w:sz w:val="21"/>
              </w:rPr>
              <w:t>punishment_time</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封禁时间戳</w:t>
            </w:r>
          </w:p>
        </w:tc>
      </w:tr>
      <w:tr>
        <w:tc>
          <w:tcPr>
            <w:tcW w:type="dxa" w:w="2161"/>
          </w:tcPr>
          <w:p>
            <w:pPr>
              <w:jc w:val="center"/>
            </w:pPr>
            <w:r>
              <w:rPr>
                <w:rFonts w:ascii="SimSun" w:hAnsi="SimSun" w:eastAsia="SimSun"/>
                <w:b w:val="0"/>
                <w:sz w:val="21"/>
              </w:rPr>
              <w:t>duration</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封禁时长(毫秒)</w:t>
            </w:r>
          </w:p>
        </w:tc>
      </w:tr>
      <w:tr>
        <w:tc>
          <w:tcPr>
            <w:tcW w:type="dxa" w:w="2161"/>
          </w:tcPr>
          <w:p>
            <w:pPr>
              <w:jc w:val="center"/>
            </w:pPr>
            <w:r>
              <w:rPr>
                <w:rFonts w:ascii="SimSun" w:hAnsi="SimSun" w:eastAsia="SimSun"/>
                <w:b w:val="0"/>
                <w:sz w:val="21"/>
              </w:rPr>
              <w:t>reason</w:t>
            </w:r>
          </w:p>
        </w:tc>
        <w:tc>
          <w:tcPr>
            <w:tcW w:type="dxa" w:w="2161"/>
          </w:tcPr>
          <w:p>
            <w:pPr>
              <w:jc w:val="center"/>
            </w:pPr>
            <w:r>
              <w:rPr>
                <w:rFonts w:ascii="SimSun" w:hAnsi="SimSun" w:eastAsia="SimSun"/>
                <w:b w:val="0"/>
                <w:sz w:val="21"/>
              </w:rPr>
              <w:t>VARCHAR(255)</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封禁原因</w:t>
            </w:r>
          </w:p>
        </w:tc>
      </w:tr>
      <w:tr>
        <w:tc>
          <w:tcPr>
            <w:tcW w:type="dxa" w:w="2161"/>
          </w:tcPr>
          <w:p>
            <w:pPr>
              <w:jc w:val="center"/>
            </w:pPr>
            <w:r>
              <w:rPr>
                <w:rFonts w:ascii="SimSun" w:hAnsi="SimSun" w:eastAsia="SimSun"/>
                <w:b w:val="0"/>
                <w:sz w:val="21"/>
              </w:rPr>
              <w:t>active</w:t>
            </w:r>
          </w:p>
        </w:tc>
        <w:tc>
          <w:tcPr>
            <w:tcW w:type="dxa" w:w="2161"/>
          </w:tcPr>
          <w:p>
            <w:pPr>
              <w:jc w:val="center"/>
            </w:pPr>
            <w:r>
              <w:rPr>
                <w:rFonts w:ascii="SimSun" w:hAnsi="SimSun" w:eastAsia="SimSun"/>
                <w:b w:val="0"/>
                <w:sz w:val="21"/>
              </w:rPr>
              <w:t>BOOLEAN</w:t>
            </w:r>
          </w:p>
        </w:tc>
        <w:tc>
          <w:tcPr>
            <w:tcW w:type="dxa" w:w="2161"/>
          </w:tcPr>
          <w:p>
            <w:pPr>
              <w:jc w:val="center"/>
            </w:pPr>
            <w:r>
              <w:rPr>
                <w:rFonts w:ascii="SimSun" w:hAnsi="SimSun" w:eastAsia="SimSun"/>
                <w:b w:val="0"/>
                <w:sz w:val="21"/>
              </w:rPr>
              <w:t>NOT NULL, DEFAULT TRUE</w:t>
            </w:r>
          </w:p>
        </w:tc>
        <w:tc>
          <w:tcPr>
            <w:tcW w:type="dxa" w:w="2161"/>
          </w:tcPr>
          <w:p>
            <w:pPr>
              <w:jc w:val="center"/>
            </w:pPr>
            <w:r>
              <w:rPr>
                <w:rFonts w:ascii="SimSun" w:hAnsi="SimSun" w:eastAsia="SimSun"/>
                <w:b w:val="0"/>
                <w:sz w:val="21"/>
              </w:rPr>
              <w:t>是否生效</w:t>
            </w:r>
          </w:p>
        </w:tc>
      </w:tr>
      <w:tr>
        <w:tc>
          <w:tcPr>
            <w:tcW w:type="dxa" w:w="2161"/>
          </w:tcPr>
          <w:p>
            <w:pPr>
              <w:jc w:val="center"/>
            </w:pPr>
            <w:r>
              <w:rPr>
                <w:rFonts w:ascii="SimSun" w:hAnsi="SimSun" w:eastAsia="SimSun"/>
                <w:b w:val="0"/>
                <w:sz w:val="21"/>
              </w:rPr>
              <w:t>unbanned_time</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解封时间戳</w:t>
            </w:r>
          </w:p>
        </w:tc>
      </w:tr>
      <w:tr>
        <w:tc>
          <w:tcPr>
            <w:tcW w:type="dxa" w:w="2161"/>
          </w:tcPr>
          <w:p>
            <w:pPr>
              <w:jc w:val="center"/>
            </w:pPr>
            <w:r>
              <w:rPr>
                <w:rFonts w:ascii="SimSun" w:hAnsi="SimSun" w:eastAsia="SimSun"/>
                <w:b w:val="0"/>
                <w:sz w:val="21"/>
              </w:rPr>
              <w:t>unbanned_by</w:t>
            </w:r>
          </w:p>
        </w:tc>
        <w:tc>
          <w:tcPr>
            <w:tcW w:type="dxa" w:w="2161"/>
          </w:tcPr>
          <w:p>
            <w:pPr>
              <w:jc w:val="center"/>
            </w:pPr>
            <w:r>
              <w:rPr>
                <w:rFonts w:ascii="SimSun" w:hAnsi="SimSun" w:eastAsia="SimSun"/>
                <w:b w:val="0"/>
                <w:sz w:val="21"/>
              </w:rPr>
              <w:t>VARCHAR(50)</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解封操作人</w:t>
            </w:r>
          </w:p>
        </w:tc>
      </w:tr>
    </w:tbl>
    <w:p>
      <w:pPr>
        <w:jc w:val="center"/>
      </w:pPr>
      <w:r>
        <w:rPr>
          <w:rFonts w:ascii="SimHei" w:hAnsi="SimHei" w:eastAsia="SimHei"/>
          <w:b/>
          <w:sz w:val="21"/>
        </w:rPr>
        <w:t>表4-4 举报记录表（reports）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Hei" w:hAnsi="SimHei" w:eastAsia="SimHei"/>
                <w:b/>
                <w:sz w:val="21"/>
              </w:rPr>
              <w:t>字段名</w:t>
            </w:r>
          </w:p>
        </w:tc>
        <w:tc>
          <w:tcPr>
            <w:tcW w:type="dxa" w:w="2161"/>
          </w:tcPr>
          <w:p>
            <w:pPr>
              <w:jc w:val="center"/>
            </w:pPr>
            <w:r>
              <w:rPr>
                <w:rFonts w:ascii="SimHei" w:hAnsi="SimHei" w:eastAsia="SimHei"/>
                <w:b/>
                <w:sz w:val="21"/>
              </w:rPr>
              <w:t>数据类型</w:t>
            </w:r>
          </w:p>
        </w:tc>
        <w:tc>
          <w:tcPr>
            <w:tcW w:type="dxa" w:w="2161"/>
          </w:tcPr>
          <w:p>
            <w:pPr>
              <w:jc w:val="center"/>
            </w:pPr>
            <w:r>
              <w:rPr>
                <w:rFonts w:ascii="SimHei" w:hAnsi="SimHei" w:eastAsia="SimHei"/>
                <w:b/>
                <w:sz w:val="21"/>
              </w:rPr>
              <w:t>约束</w:t>
            </w:r>
          </w:p>
        </w:tc>
        <w:tc>
          <w:tcPr>
            <w:tcW w:type="dxa" w:w="2161"/>
          </w:tcPr>
          <w:p>
            <w:pPr>
              <w:jc w:val="center"/>
            </w:pPr>
            <w:r>
              <w:rPr>
                <w:rFonts w:ascii="SimHei" w:hAnsi="SimHei" w:eastAsia="SimHei"/>
                <w:b/>
                <w:sz w:val="21"/>
              </w:rPr>
              <w:t>说明</w:t>
            </w:r>
          </w:p>
        </w:tc>
      </w:tr>
      <w:tr>
        <w:tc>
          <w:tcPr>
            <w:tcW w:type="dxa" w:w="2161"/>
          </w:tcPr>
          <w:p>
            <w:pPr>
              <w:jc w:val="center"/>
            </w:pPr>
            <w:r>
              <w:rPr>
                <w:rFonts w:ascii="SimSun" w:hAnsi="SimSun" w:eastAsia="SimSun"/>
                <w:b w:val="0"/>
                <w:sz w:val="21"/>
              </w:rPr>
              <w:t>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PK, AUTO_INCREMENT</w:t>
            </w:r>
          </w:p>
        </w:tc>
        <w:tc>
          <w:tcPr>
            <w:tcW w:type="dxa" w:w="2161"/>
          </w:tcPr>
          <w:p>
            <w:pPr>
              <w:jc w:val="center"/>
            </w:pPr>
            <w:r>
              <w:rPr>
                <w:rFonts w:ascii="SimSun" w:hAnsi="SimSun" w:eastAsia="SimSun"/>
                <w:b w:val="0"/>
                <w:sz w:val="21"/>
              </w:rPr>
              <w:t>主键</w:t>
            </w:r>
          </w:p>
        </w:tc>
      </w:tr>
      <w:tr>
        <w:tc>
          <w:tcPr>
            <w:tcW w:type="dxa" w:w="2161"/>
          </w:tcPr>
          <w:p>
            <w:pPr>
              <w:jc w:val="center"/>
            </w:pPr>
            <w:r>
              <w:rPr>
                <w:rFonts w:ascii="SimSun" w:hAnsi="SimSun" w:eastAsia="SimSun"/>
                <w:b w:val="0"/>
                <w:sz w:val="21"/>
              </w:rPr>
              <w:t>reporter_name</w:t>
            </w:r>
          </w:p>
        </w:tc>
        <w:tc>
          <w:tcPr>
            <w:tcW w:type="dxa" w:w="2161"/>
          </w:tcPr>
          <w:p>
            <w:pPr>
              <w:jc w:val="center"/>
            </w:pPr>
            <w:r>
              <w:rPr>
                <w:rFonts w:ascii="SimSun" w:hAnsi="SimSun" w:eastAsia="SimSun"/>
                <w:b w:val="0"/>
                <w:sz w:val="21"/>
              </w:rPr>
              <w:t>VARCHAR(100)</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举报人名称</w:t>
            </w:r>
          </w:p>
        </w:tc>
      </w:tr>
      <w:tr>
        <w:tc>
          <w:tcPr>
            <w:tcW w:type="dxa" w:w="2161"/>
          </w:tcPr>
          <w:p>
            <w:pPr>
              <w:jc w:val="center"/>
            </w:pPr>
            <w:r>
              <w:rPr>
                <w:rFonts w:ascii="SimSun" w:hAnsi="SimSun" w:eastAsia="SimSun"/>
                <w:b w:val="0"/>
                <w:sz w:val="21"/>
              </w:rPr>
              <w:t>reporter_uuid</w:t>
            </w:r>
          </w:p>
        </w:tc>
        <w:tc>
          <w:tcPr>
            <w:tcW w:type="dxa" w:w="2161"/>
          </w:tcPr>
          <w:p>
            <w:pPr>
              <w:jc w:val="center"/>
            </w:pPr>
            <w:r>
              <w:rPr>
                <w:rFonts w:ascii="SimSun" w:hAnsi="SimSun" w:eastAsia="SimSun"/>
                <w:b w:val="0"/>
                <w:sz w:val="21"/>
              </w:rPr>
              <w:t>VARCHAR(36)</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举报人UUID</w:t>
            </w:r>
          </w:p>
        </w:tc>
      </w:tr>
      <w:tr>
        <w:tc>
          <w:tcPr>
            <w:tcW w:type="dxa" w:w="2161"/>
          </w:tcPr>
          <w:p>
            <w:pPr>
              <w:jc w:val="center"/>
            </w:pPr>
            <w:r>
              <w:rPr>
                <w:rFonts w:ascii="SimSun" w:hAnsi="SimSun" w:eastAsia="SimSun"/>
                <w:b w:val="0"/>
                <w:sz w:val="21"/>
              </w:rPr>
              <w:t>reported_name</w:t>
            </w:r>
          </w:p>
        </w:tc>
        <w:tc>
          <w:tcPr>
            <w:tcW w:type="dxa" w:w="2161"/>
          </w:tcPr>
          <w:p>
            <w:pPr>
              <w:jc w:val="center"/>
            </w:pPr>
            <w:r>
              <w:rPr>
                <w:rFonts w:ascii="SimSun" w:hAnsi="SimSun" w:eastAsia="SimSun"/>
                <w:b w:val="0"/>
                <w:sz w:val="21"/>
              </w:rPr>
              <w:t>VARCHAR(100)</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被举报人名称</w:t>
            </w:r>
          </w:p>
        </w:tc>
      </w:tr>
      <w:tr>
        <w:tc>
          <w:tcPr>
            <w:tcW w:type="dxa" w:w="2161"/>
          </w:tcPr>
          <w:p>
            <w:pPr>
              <w:jc w:val="center"/>
            </w:pPr>
            <w:r>
              <w:rPr>
                <w:rFonts w:ascii="SimSun" w:hAnsi="SimSun" w:eastAsia="SimSun"/>
                <w:b w:val="0"/>
                <w:sz w:val="21"/>
              </w:rPr>
              <w:t>reported_uuid</w:t>
            </w:r>
          </w:p>
        </w:tc>
        <w:tc>
          <w:tcPr>
            <w:tcW w:type="dxa" w:w="2161"/>
          </w:tcPr>
          <w:p>
            <w:pPr>
              <w:jc w:val="center"/>
            </w:pPr>
            <w:r>
              <w:rPr>
                <w:rFonts w:ascii="SimSun" w:hAnsi="SimSun" w:eastAsia="SimSun"/>
                <w:b w:val="0"/>
                <w:sz w:val="21"/>
              </w:rPr>
              <w:t>VARCHAR(36)</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被举报人UUID</w:t>
            </w:r>
          </w:p>
        </w:tc>
      </w:tr>
      <w:tr>
        <w:tc>
          <w:tcPr>
            <w:tcW w:type="dxa" w:w="2161"/>
          </w:tcPr>
          <w:p>
            <w:pPr>
              <w:jc w:val="center"/>
            </w:pPr>
            <w:r>
              <w:rPr>
                <w:rFonts w:ascii="SimSun" w:hAnsi="SimSun" w:eastAsia="SimSun"/>
                <w:b w:val="0"/>
                <w:sz w:val="21"/>
              </w:rPr>
              <w:t>reason</w:t>
            </w:r>
          </w:p>
        </w:tc>
        <w:tc>
          <w:tcPr>
            <w:tcW w:type="dxa" w:w="2161"/>
          </w:tcPr>
          <w:p>
            <w:pPr>
              <w:jc w:val="center"/>
            </w:pPr>
            <w:r>
              <w:rPr>
                <w:rFonts w:ascii="SimSun" w:hAnsi="SimSun" w:eastAsia="SimSun"/>
                <w:b w:val="0"/>
                <w:sz w:val="21"/>
              </w:rPr>
              <w:t>VARCHAR(255)</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举报原因</w:t>
            </w:r>
          </w:p>
        </w:tc>
      </w:tr>
      <w:tr>
        <w:tc>
          <w:tcPr>
            <w:tcW w:type="dxa" w:w="2161"/>
          </w:tcPr>
          <w:p>
            <w:pPr>
              <w:jc w:val="center"/>
            </w:pPr>
            <w:r>
              <w:rPr>
                <w:rFonts w:ascii="SimSun" w:hAnsi="SimSun" w:eastAsia="SimSun"/>
                <w:b w:val="0"/>
                <w:sz w:val="21"/>
              </w:rPr>
              <w:t>status</w:t>
            </w:r>
          </w:p>
        </w:tc>
        <w:tc>
          <w:tcPr>
            <w:tcW w:type="dxa" w:w="2161"/>
          </w:tcPr>
          <w:p>
            <w:pPr>
              <w:jc w:val="center"/>
            </w:pPr>
            <w:r>
              <w:rPr>
                <w:rFonts w:ascii="SimSun" w:hAnsi="SimSun" w:eastAsia="SimSun"/>
                <w:b w:val="0"/>
                <w:sz w:val="21"/>
              </w:rPr>
              <w:t>VARCHAR(20)</w:t>
            </w:r>
          </w:p>
        </w:tc>
        <w:tc>
          <w:tcPr>
            <w:tcW w:type="dxa" w:w="2161"/>
          </w:tcPr>
          <w:p>
            <w:pPr>
              <w:jc w:val="center"/>
            </w:pPr>
            <w:r>
              <w:rPr>
                <w:rFonts w:ascii="SimSun" w:hAnsi="SimSun" w:eastAsia="SimSun"/>
                <w:b w:val="0"/>
                <w:sz w:val="21"/>
              </w:rPr>
              <w:t>NOT NULL, DEFAULT PENDING</w:t>
            </w:r>
          </w:p>
        </w:tc>
        <w:tc>
          <w:tcPr>
            <w:tcW w:type="dxa" w:w="2161"/>
          </w:tcPr>
          <w:p>
            <w:pPr>
              <w:jc w:val="center"/>
            </w:pPr>
            <w:r>
              <w:rPr>
                <w:rFonts w:ascii="SimSun" w:hAnsi="SimSun" w:eastAsia="SimSun"/>
                <w:b w:val="0"/>
                <w:sz w:val="21"/>
              </w:rPr>
              <w:t>处理状态</w:t>
            </w:r>
          </w:p>
        </w:tc>
      </w:tr>
      <w:tr>
        <w:tc>
          <w:tcPr>
            <w:tcW w:type="dxa" w:w="2161"/>
          </w:tcPr>
          <w:p>
            <w:pPr>
              <w:jc w:val="center"/>
            </w:pPr>
            <w:r>
              <w:rPr>
                <w:rFonts w:ascii="SimSun" w:hAnsi="SimSun" w:eastAsia="SimSun"/>
                <w:b w:val="0"/>
                <w:sz w:val="21"/>
              </w:rPr>
              <w:t>report_time</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举报时间戳</w:t>
            </w:r>
          </w:p>
        </w:tc>
      </w:tr>
      <w:tr>
        <w:tc>
          <w:tcPr>
            <w:tcW w:type="dxa" w:w="2161"/>
          </w:tcPr>
          <w:p>
            <w:pPr>
              <w:jc w:val="center"/>
            </w:pPr>
            <w:r>
              <w:rPr>
                <w:rFonts w:ascii="SimSun" w:hAnsi="SimSun" w:eastAsia="SimSun"/>
                <w:b w:val="0"/>
                <w:sz w:val="21"/>
              </w:rPr>
              <w:t>handled_by</w:t>
            </w:r>
          </w:p>
        </w:tc>
        <w:tc>
          <w:tcPr>
            <w:tcW w:type="dxa" w:w="2161"/>
          </w:tcPr>
          <w:p>
            <w:pPr>
              <w:jc w:val="center"/>
            </w:pPr>
            <w:r>
              <w:rPr>
                <w:rFonts w:ascii="SimSun" w:hAnsi="SimSun" w:eastAsia="SimSun"/>
                <w:b w:val="0"/>
                <w:sz w:val="21"/>
              </w:rPr>
              <w:t>VARCHAR(50)</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处理人</w:t>
            </w:r>
          </w:p>
        </w:tc>
      </w:tr>
      <w:tr>
        <w:tc>
          <w:tcPr>
            <w:tcW w:type="dxa" w:w="2161"/>
          </w:tcPr>
          <w:p>
            <w:pPr>
              <w:jc w:val="center"/>
            </w:pPr>
            <w:r>
              <w:rPr>
                <w:rFonts w:ascii="SimSun" w:hAnsi="SimSun" w:eastAsia="SimSun"/>
                <w:b w:val="0"/>
                <w:sz w:val="21"/>
              </w:rPr>
              <w:t>result</w:t>
            </w:r>
          </w:p>
        </w:tc>
        <w:tc>
          <w:tcPr>
            <w:tcW w:type="dxa" w:w="2161"/>
          </w:tcPr>
          <w:p>
            <w:pPr>
              <w:jc w:val="center"/>
            </w:pPr>
            <w:r>
              <w:rPr>
                <w:rFonts w:ascii="SimSun" w:hAnsi="SimSun" w:eastAsia="SimSun"/>
                <w:b w:val="0"/>
                <w:sz w:val="21"/>
              </w:rPr>
              <w:t>VARCHAR(255)</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处理结果</w:t>
            </w:r>
          </w:p>
        </w:tc>
      </w:tr>
    </w:tbl>
    <w:p>
      <w:pPr>
        <w:jc w:val="center"/>
      </w:pPr>
      <w:r>
        <w:rPr>
          <w:rFonts w:ascii="SimHei" w:hAnsi="SimHei" w:eastAsia="SimHei"/>
          <w:b/>
          <w:sz w:val="21"/>
        </w:rPr>
        <w:t>表4-5 管理员表（admins）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Hei" w:hAnsi="SimHei" w:eastAsia="SimHei"/>
                <w:b/>
                <w:sz w:val="21"/>
              </w:rPr>
              <w:t>字段名</w:t>
            </w:r>
          </w:p>
        </w:tc>
        <w:tc>
          <w:tcPr>
            <w:tcW w:type="dxa" w:w="2161"/>
          </w:tcPr>
          <w:p>
            <w:pPr>
              <w:jc w:val="center"/>
            </w:pPr>
            <w:r>
              <w:rPr>
                <w:rFonts w:ascii="SimHei" w:hAnsi="SimHei" w:eastAsia="SimHei"/>
                <w:b/>
                <w:sz w:val="21"/>
              </w:rPr>
              <w:t>数据类型</w:t>
            </w:r>
          </w:p>
        </w:tc>
        <w:tc>
          <w:tcPr>
            <w:tcW w:type="dxa" w:w="2161"/>
          </w:tcPr>
          <w:p>
            <w:pPr>
              <w:jc w:val="center"/>
            </w:pPr>
            <w:r>
              <w:rPr>
                <w:rFonts w:ascii="SimHei" w:hAnsi="SimHei" w:eastAsia="SimHei"/>
                <w:b/>
                <w:sz w:val="21"/>
              </w:rPr>
              <w:t>约束</w:t>
            </w:r>
          </w:p>
        </w:tc>
        <w:tc>
          <w:tcPr>
            <w:tcW w:type="dxa" w:w="2161"/>
          </w:tcPr>
          <w:p>
            <w:pPr>
              <w:jc w:val="center"/>
            </w:pPr>
            <w:r>
              <w:rPr>
                <w:rFonts w:ascii="SimHei" w:hAnsi="SimHei" w:eastAsia="SimHei"/>
                <w:b/>
                <w:sz w:val="21"/>
              </w:rPr>
              <w:t>说明</w:t>
            </w:r>
          </w:p>
        </w:tc>
      </w:tr>
      <w:tr>
        <w:tc>
          <w:tcPr>
            <w:tcW w:type="dxa" w:w="2161"/>
          </w:tcPr>
          <w:p>
            <w:pPr>
              <w:jc w:val="center"/>
            </w:pPr>
            <w:r>
              <w:rPr>
                <w:rFonts w:ascii="SimSun" w:hAnsi="SimSun" w:eastAsia="SimSun"/>
                <w:b w:val="0"/>
                <w:sz w:val="21"/>
              </w:rPr>
              <w:t>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PK, AUTO_INCREMENT</w:t>
            </w:r>
          </w:p>
        </w:tc>
        <w:tc>
          <w:tcPr>
            <w:tcW w:type="dxa" w:w="2161"/>
          </w:tcPr>
          <w:p>
            <w:pPr>
              <w:jc w:val="center"/>
            </w:pPr>
            <w:r>
              <w:rPr>
                <w:rFonts w:ascii="SimSun" w:hAnsi="SimSun" w:eastAsia="SimSun"/>
                <w:b w:val="0"/>
                <w:sz w:val="21"/>
              </w:rPr>
              <w:t>主键</w:t>
            </w:r>
          </w:p>
        </w:tc>
      </w:tr>
      <w:tr>
        <w:tc>
          <w:tcPr>
            <w:tcW w:type="dxa" w:w="2161"/>
          </w:tcPr>
          <w:p>
            <w:pPr>
              <w:jc w:val="center"/>
            </w:pPr>
            <w:r>
              <w:rPr>
                <w:rFonts w:ascii="SimSun" w:hAnsi="SimSun" w:eastAsia="SimSun"/>
                <w:b w:val="0"/>
                <w:sz w:val="21"/>
              </w:rPr>
              <w:t>username</w:t>
            </w:r>
          </w:p>
        </w:tc>
        <w:tc>
          <w:tcPr>
            <w:tcW w:type="dxa" w:w="2161"/>
          </w:tcPr>
          <w:p>
            <w:pPr>
              <w:jc w:val="center"/>
            </w:pPr>
            <w:r>
              <w:rPr>
                <w:rFonts w:ascii="SimSun" w:hAnsi="SimSun" w:eastAsia="SimSun"/>
                <w:b w:val="0"/>
                <w:sz w:val="21"/>
              </w:rPr>
              <w:t>VARCHAR(50)</w:t>
            </w:r>
          </w:p>
        </w:tc>
        <w:tc>
          <w:tcPr>
            <w:tcW w:type="dxa" w:w="2161"/>
          </w:tcPr>
          <w:p>
            <w:pPr>
              <w:jc w:val="center"/>
            </w:pPr>
            <w:r>
              <w:rPr>
                <w:rFonts w:ascii="SimSun" w:hAnsi="SimSun" w:eastAsia="SimSun"/>
                <w:b w:val="0"/>
                <w:sz w:val="21"/>
              </w:rPr>
              <w:t>UNIQUE, NOT NULL</w:t>
            </w:r>
          </w:p>
        </w:tc>
        <w:tc>
          <w:tcPr>
            <w:tcW w:type="dxa" w:w="2161"/>
          </w:tcPr>
          <w:p>
            <w:pPr>
              <w:jc w:val="center"/>
            </w:pPr>
            <w:r>
              <w:rPr>
                <w:rFonts w:ascii="SimSun" w:hAnsi="SimSun" w:eastAsia="SimSun"/>
                <w:b w:val="0"/>
                <w:sz w:val="21"/>
              </w:rPr>
              <w:t>用户名</w:t>
            </w:r>
          </w:p>
        </w:tc>
      </w:tr>
      <w:tr>
        <w:tc>
          <w:tcPr>
            <w:tcW w:type="dxa" w:w="2161"/>
          </w:tcPr>
          <w:p>
            <w:pPr>
              <w:jc w:val="center"/>
            </w:pPr>
            <w:r>
              <w:rPr>
                <w:rFonts w:ascii="SimSun" w:hAnsi="SimSun" w:eastAsia="SimSun"/>
                <w:b w:val="0"/>
                <w:sz w:val="21"/>
              </w:rPr>
              <w:t>password</w:t>
            </w:r>
          </w:p>
        </w:tc>
        <w:tc>
          <w:tcPr>
            <w:tcW w:type="dxa" w:w="2161"/>
          </w:tcPr>
          <w:p>
            <w:pPr>
              <w:jc w:val="center"/>
            </w:pPr>
            <w:r>
              <w:rPr>
                <w:rFonts w:ascii="SimSun" w:hAnsi="SimSun" w:eastAsia="SimSun"/>
                <w:b w:val="0"/>
                <w:sz w:val="21"/>
              </w:rPr>
              <w:t>VARCHAR(255)</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密码(BCrypt加密)</w:t>
            </w:r>
          </w:p>
        </w:tc>
      </w:tr>
      <w:tr>
        <w:tc>
          <w:tcPr>
            <w:tcW w:type="dxa" w:w="2161"/>
          </w:tcPr>
          <w:p>
            <w:pPr>
              <w:jc w:val="center"/>
            </w:pPr>
            <w:r>
              <w:rPr>
                <w:rFonts w:ascii="SimSun" w:hAnsi="SimSun" w:eastAsia="SimSun"/>
                <w:b w:val="0"/>
                <w:sz w:val="21"/>
              </w:rPr>
              <w:t>nickname</w:t>
            </w:r>
          </w:p>
        </w:tc>
        <w:tc>
          <w:tcPr>
            <w:tcW w:type="dxa" w:w="2161"/>
          </w:tcPr>
          <w:p>
            <w:pPr>
              <w:jc w:val="center"/>
            </w:pPr>
            <w:r>
              <w:rPr>
                <w:rFonts w:ascii="SimSun" w:hAnsi="SimSun" w:eastAsia="SimSun"/>
                <w:b w:val="0"/>
                <w:sz w:val="21"/>
              </w:rPr>
              <w:t>VARCHAR(100)</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昵称</w:t>
            </w:r>
          </w:p>
        </w:tc>
      </w:tr>
      <w:tr>
        <w:tc>
          <w:tcPr>
            <w:tcW w:type="dxa" w:w="2161"/>
          </w:tcPr>
          <w:p>
            <w:pPr>
              <w:jc w:val="center"/>
            </w:pPr>
            <w:r>
              <w:rPr>
                <w:rFonts w:ascii="SimSun" w:hAnsi="SimSun" w:eastAsia="SimSun"/>
                <w:b w:val="0"/>
                <w:sz w:val="21"/>
              </w:rPr>
              <w:t>email</w:t>
            </w:r>
          </w:p>
        </w:tc>
        <w:tc>
          <w:tcPr>
            <w:tcW w:type="dxa" w:w="2161"/>
          </w:tcPr>
          <w:p>
            <w:pPr>
              <w:jc w:val="center"/>
            </w:pPr>
            <w:r>
              <w:rPr>
                <w:rFonts w:ascii="SimSun" w:hAnsi="SimSun" w:eastAsia="SimSun"/>
                <w:b w:val="0"/>
                <w:sz w:val="21"/>
              </w:rPr>
              <w:t>VARCHAR(100)</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邮箱</w:t>
            </w:r>
          </w:p>
        </w:tc>
      </w:tr>
      <w:tr>
        <w:tc>
          <w:tcPr>
            <w:tcW w:type="dxa" w:w="2161"/>
          </w:tcPr>
          <w:p>
            <w:pPr>
              <w:jc w:val="center"/>
            </w:pPr>
            <w:r>
              <w:rPr>
                <w:rFonts w:ascii="SimSun" w:hAnsi="SimSun" w:eastAsia="SimSun"/>
                <w:b w:val="0"/>
                <w:sz w:val="21"/>
              </w:rPr>
              <w:t>role</w:t>
            </w:r>
          </w:p>
        </w:tc>
        <w:tc>
          <w:tcPr>
            <w:tcW w:type="dxa" w:w="2161"/>
          </w:tcPr>
          <w:p>
            <w:pPr>
              <w:jc w:val="center"/>
            </w:pPr>
            <w:r>
              <w:rPr>
                <w:rFonts w:ascii="SimSun" w:hAnsi="SimSun" w:eastAsia="SimSun"/>
                <w:b w:val="0"/>
                <w:sz w:val="21"/>
              </w:rPr>
              <w:t>VARCHAR(20)</w:t>
            </w:r>
          </w:p>
        </w:tc>
        <w:tc>
          <w:tcPr>
            <w:tcW w:type="dxa" w:w="2161"/>
          </w:tcPr>
          <w:p>
            <w:pPr>
              <w:jc w:val="center"/>
            </w:pPr>
            <w:r>
              <w:rPr>
                <w:rFonts w:ascii="SimSun" w:hAnsi="SimSun" w:eastAsia="SimSun"/>
                <w:b w:val="0"/>
                <w:sz w:val="21"/>
              </w:rPr>
              <w:t>NOT NULL, DEFAULT ADMIN</w:t>
            </w:r>
          </w:p>
        </w:tc>
        <w:tc>
          <w:tcPr>
            <w:tcW w:type="dxa" w:w="2161"/>
          </w:tcPr>
          <w:p>
            <w:pPr>
              <w:jc w:val="center"/>
            </w:pPr>
            <w:r>
              <w:rPr>
                <w:rFonts w:ascii="SimSun" w:hAnsi="SimSun" w:eastAsia="SimSun"/>
                <w:b w:val="0"/>
                <w:sz w:val="21"/>
              </w:rPr>
              <w:t>角色</w:t>
            </w:r>
          </w:p>
        </w:tc>
      </w:tr>
      <w:tr>
        <w:tc>
          <w:tcPr>
            <w:tcW w:type="dxa" w:w="2161"/>
          </w:tcPr>
          <w:p>
            <w:pPr>
              <w:jc w:val="center"/>
            </w:pPr>
            <w:r>
              <w:rPr>
                <w:rFonts w:ascii="SimSun" w:hAnsi="SimSun" w:eastAsia="SimSun"/>
                <w:b w:val="0"/>
                <w:sz w:val="21"/>
              </w:rPr>
              <w:t>created_time</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创建时间戳</w:t>
            </w:r>
          </w:p>
        </w:tc>
      </w:tr>
      <w:tr>
        <w:tc>
          <w:tcPr>
            <w:tcW w:type="dxa" w:w="2161"/>
          </w:tcPr>
          <w:p>
            <w:pPr>
              <w:jc w:val="center"/>
            </w:pPr>
            <w:r>
              <w:rPr>
                <w:rFonts w:ascii="SimSun" w:hAnsi="SimSun" w:eastAsia="SimSun"/>
                <w:b w:val="0"/>
                <w:sz w:val="21"/>
              </w:rPr>
              <w:t>active</w:t>
            </w:r>
          </w:p>
        </w:tc>
        <w:tc>
          <w:tcPr>
            <w:tcW w:type="dxa" w:w="2161"/>
          </w:tcPr>
          <w:p>
            <w:pPr>
              <w:jc w:val="center"/>
            </w:pPr>
            <w:r>
              <w:rPr>
                <w:rFonts w:ascii="SimSun" w:hAnsi="SimSun" w:eastAsia="SimSun"/>
                <w:b w:val="0"/>
                <w:sz w:val="21"/>
              </w:rPr>
              <w:t>BOOLEAN</w:t>
            </w:r>
          </w:p>
        </w:tc>
        <w:tc>
          <w:tcPr>
            <w:tcW w:type="dxa" w:w="2161"/>
          </w:tcPr>
          <w:p>
            <w:pPr>
              <w:jc w:val="center"/>
            </w:pPr>
            <w:r>
              <w:rPr>
                <w:rFonts w:ascii="SimSun" w:hAnsi="SimSun" w:eastAsia="SimSun"/>
                <w:b w:val="0"/>
                <w:sz w:val="21"/>
              </w:rPr>
              <w:t>NOT NULL, DEFAULT TRUE</w:t>
            </w:r>
          </w:p>
        </w:tc>
        <w:tc>
          <w:tcPr>
            <w:tcW w:type="dxa" w:w="2161"/>
          </w:tcPr>
          <w:p>
            <w:pPr>
              <w:jc w:val="center"/>
            </w:pPr>
            <w:r>
              <w:rPr>
                <w:rFonts w:ascii="SimSun" w:hAnsi="SimSun" w:eastAsia="SimSun"/>
                <w:b w:val="0"/>
                <w:sz w:val="21"/>
              </w:rPr>
              <w:t>是否激活</w:t>
            </w:r>
          </w:p>
        </w:tc>
      </w:tr>
    </w:tbl>
    <w:p>
      <w:pPr>
        <w:jc w:val="center"/>
      </w:pPr>
      <w:r>
        <w:rPr>
          <w:rFonts w:ascii="SimHei" w:hAnsi="SimHei" w:eastAsia="SimHei"/>
          <w:b/>
          <w:sz w:val="21"/>
        </w:rPr>
        <w:t>表4-6 白名单表（whitelist）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Hei" w:hAnsi="SimHei" w:eastAsia="SimHei"/>
                <w:b/>
                <w:sz w:val="21"/>
              </w:rPr>
              <w:t>字段名</w:t>
            </w:r>
          </w:p>
        </w:tc>
        <w:tc>
          <w:tcPr>
            <w:tcW w:type="dxa" w:w="2161"/>
          </w:tcPr>
          <w:p>
            <w:pPr>
              <w:jc w:val="center"/>
            </w:pPr>
            <w:r>
              <w:rPr>
                <w:rFonts w:ascii="SimHei" w:hAnsi="SimHei" w:eastAsia="SimHei"/>
                <w:b/>
                <w:sz w:val="21"/>
              </w:rPr>
              <w:t>数据类型</w:t>
            </w:r>
          </w:p>
        </w:tc>
        <w:tc>
          <w:tcPr>
            <w:tcW w:type="dxa" w:w="2161"/>
          </w:tcPr>
          <w:p>
            <w:pPr>
              <w:jc w:val="center"/>
            </w:pPr>
            <w:r>
              <w:rPr>
                <w:rFonts w:ascii="SimHei" w:hAnsi="SimHei" w:eastAsia="SimHei"/>
                <w:b/>
                <w:sz w:val="21"/>
              </w:rPr>
              <w:t>约束</w:t>
            </w:r>
          </w:p>
        </w:tc>
        <w:tc>
          <w:tcPr>
            <w:tcW w:type="dxa" w:w="2161"/>
          </w:tcPr>
          <w:p>
            <w:pPr>
              <w:jc w:val="center"/>
            </w:pPr>
            <w:r>
              <w:rPr>
                <w:rFonts w:ascii="SimHei" w:hAnsi="SimHei" w:eastAsia="SimHei"/>
                <w:b/>
                <w:sz w:val="21"/>
              </w:rPr>
              <w:t>说明</w:t>
            </w:r>
          </w:p>
        </w:tc>
      </w:tr>
      <w:tr>
        <w:tc>
          <w:tcPr>
            <w:tcW w:type="dxa" w:w="2161"/>
          </w:tcPr>
          <w:p>
            <w:pPr>
              <w:jc w:val="center"/>
            </w:pPr>
            <w:r>
              <w:rPr>
                <w:rFonts w:ascii="SimSun" w:hAnsi="SimSun" w:eastAsia="SimSun"/>
                <w:b w:val="0"/>
                <w:sz w:val="21"/>
              </w:rPr>
              <w:t>id</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PK, AUTO_INCREMENT</w:t>
            </w:r>
          </w:p>
        </w:tc>
        <w:tc>
          <w:tcPr>
            <w:tcW w:type="dxa" w:w="2161"/>
          </w:tcPr>
          <w:p>
            <w:pPr>
              <w:jc w:val="center"/>
            </w:pPr>
            <w:r>
              <w:rPr>
                <w:rFonts w:ascii="SimSun" w:hAnsi="SimSun" w:eastAsia="SimSun"/>
                <w:b w:val="0"/>
                <w:sz w:val="21"/>
              </w:rPr>
              <w:t>主键</w:t>
            </w:r>
          </w:p>
        </w:tc>
      </w:tr>
      <w:tr>
        <w:tc>
          <w:tcPr>
            <w:tcW w:type="dxa" w:w="2161"/>
          </w:tcPr>
          <w:p>
            <w:pPr>
              <w:jc w:val="center"/>
            </w:pPr>
            <w:r>
              <w:rPr>
                <w:rFonts w:ascii="SimSun" w:hAnsi="SimSun" w:eastAsia="SimSun"/>
                <w:b w:val="0"/>
                <w:sz w:val="21"/>
              </w:rPr>
              <w:t>player_name</w:t>
            </w:r>
          </w:p>
        </w:tc>
        <w:tc>
          <w:tcPr>
            <w:tcW w:type="dxa" w:w="2161"/>
          </w:tcPr>
          <w:p>
            <w:pPr>
              <w:jc w:val="center"/>
            </w:pPr>
            <w:r>
              <w:rPr>
                <w:rFonts w:ascii="SimSun" w:hAnsi="SimSun" w:eastAsia="SimSun"/>
                <w:b w:val="0"/>
                <w:sz w:val="21"/>
              </w:rPr>
              <w:t>VARCHAR(100)</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玩家名称</w:t>
            </w:r>
          </w:p>
        </w:tc>
      </w:tr>
      <w:tr>
        <w:tc>
          <w:tcPr>
            <w:tcW w:type="dxa" w:w="2161"/>
          </w:tcPr>
          <w:p>
            <w:pPr>
              <w:jc w:val="center"/>
            </w:pPr>
            <w:r>
              <w:rPr>
                <w:rFonts w:ascii="SimSun" w:hAnsi="SimSun" w:eastAsia="SimSun"/>
                <w:b w:val="0"/>
                <w:sz w:val="21"/>
              </w:rPr>
              <w:t>uuid</w:t>
            </w:r>
          </w:p>
        </w:tc>
        <w:tc>
          <w:tcPr>
            <w:tcW w:type="dxa" w:w="2161"/>
          </w:tcPr>
          <w:p>
            <w:pPr>
              <w:jc w:val="center"/>
            </w:pPr>
            <w:r>
              <w:rPr>
                <w:rFonts w:ascii="SimSun" w:hAnsi="SimSun" w:eastAsia="SimSun"/>
                <w:b w:val="0"/>
                <w:sz w:val="21"/>
              </w:rPr>
              <w:t>VARCHAR(36)</w:t>
            </w:r>
          </w:p>
        </w:tc>
        <w:tc>
          <w:tcPr>
            <w:tcW w:type="dxa" w:w="2161"/>
          </w:tcPr>
          <w:p>
            <w:pPr>
              <w:jc w:val="center"/>
            </w:pPr>
            <w:r>
              <w:rPr>
                <w:rFonts w:ascii="SimSun" w:hAnsi="SimSun" w:eastAsia="SimSun"/>
                <w:b w:val="0"/>
                <w:sz w:val="21"/>
              </w:rPr>
              <w:t>UNIQUE, NOT NULL</w:t>
            </w:r>
          </w:p>
        </w:tc>
        <w:tc>
          <w:tcPr>
            <w:tcW w:type="dxa" w:w="2161"/>
          </w:tcPr>
          <w:p>
            <w:pPr>
              <w:jc w:val="center"/>
            </w:pPr>
            <w:r>
              <w:rPr>
                <w:rFonts w:ascii="SimSun" w:hAnsi="SimSun" w:eastAsia="SimSun"/>
                <w:b w:val="0"/>
                <w:sz w:val="21"/>
              </w:rPr>
              <w:t>Minecraft UUID</w:t>
            </w:r>
          </w:p>
        </w:tc>
      </w:tr>
      <w:tr>
        <w:tc>
          <w:tcPr>
            <w:tcW w:type="dxa" w:w="2161"/>
          </w:tcPr>
          <w:p>
            <w:pPr>
              <w:jc w:val="center"/>
            </w:pPr>
            <w:r>
              <w:rPr>
                <w:rFonts w:ascii="SimSun" w:hAnsi="SimSun" w:eastAsia="SimSun"/>
                <w:b w:val="0"/>
                <w:sz w:val="21"/>
              </w:rPr>
              <w:t>reason</w:t>
            </w:r>
          </w:p>
        </w:tc>
        <w:tc>
          <w:tcPr>
            <w:tcW w:type="dxa" w:w="2161"/>
          </w:tcPr>
          <w:p>
            <w:pPr>
              <w:jc w:val="center"/>
            </w:pPr>
            <w:r>
              <w:rPr>
                <w:rFonts w:ascii="SimSun" w:hAnsi="SimSun" w:eastAsia="SimSun"/>
                <w:b w:val="0"/>
                <w:sz w:val="21"/>
              </w:rPr>
              <w:t>VARCHAR(255)</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加入原因</w:t>
            </w:r>
          </w:p>
        </w:tc>
      </w:tr>
      <w:tr>
        <w:tc>
          <w:tcPr>
            <w:tcW w:type="dxa" w:w="2161"/>
          </w:tcPr>
          <w:p>
            <w:pPr>
              <w:jc w:val="center"/>
            </w:pPr>
            <w:r>
              <w:rPr>
                <w:rFonts w:ascii="SimSun" w:hAnsi="SimSun" w:eastAsia="SimSun"/>
                <w:b w:val="0"/>
                <w:sz w:val="21"/>
              </w:rPr>
              <w:t>added_by</w:t>
            </w:r>
          </w:p>
        </w:tc>
        <w:tc>
          <w:tcPr>
            <w:tcW w:type="dxa" w:w="2161"/>
          </w:tcPr>
          <w:p>
            <w:pPr>
              <w:jc w:val="center"/>
            </w:pPr>
            <w:r>
              <w:rPr>
                <w:rFonts w:ascii="SimSun" w:hAnsi="SimSun" w:eastAsia="SimSun"/>
                <w:b w:val="0"/>
                <w:sz w:val="21"/>
              </w:rPr>
              <w:t>VARCHAR(50)</w:t>
            </w:r>
          </w:p>
        </w:tc>
        <w:tc>
          <w:tcPr>
            <w:tcW w:type="dxa" w:w="2161"/>
          </w:tcPr>
          <w:p>
            <w:pPr>
              <w:jc w:val="center"/>
            </w:pPr>
            <w:r>
              <w:rPr>
                <w:rFonts w:ascii="SimSun" w:hAnsi="SimSun" w:eastAsia="SimSun"/>
                <w:b w:val="0"/>
                <w:sz w:val="21"/>
              </w:rPr>
              <w:t>-</w:t>
            </w:r>
          </w:p>
        </w:tc>
        <w:tc>
          <w:tcPr>
            <w:tcW w:type="dxa" w:w="2161"/>
          </w:tcPr>
          <w:p>
            <w:pPr>
              <w:jc w:val="center"/>
            </w:pPr>
            <w:r>
              <w:rPr>
                <w:rFonts w:ascii="SimSun" w:hAnsi="SimSun" w:eastAsia="SimSun"/>
                <w:b w:val="0"/>
                <w:sz w:val="21"/>
              </w:rPr>
              <w:t>添加人</w:t>
            </w:r>
          </w:p>
        </w:tc>
      </w:tr>
      <w:tr>
        <w:tc>
          <w:tcPr>
            <w:tcW w:type="dxa" w:w="2161"/>
          </w:tcPr>
          <w:p>
            <w:pPr>
              <w:jc w:val="center"/>
            </w:pPr>
            <w:r>
              <w:rPr>
                <w:rFonts w:ascii="SimSun" w:hAnsi="SimSun" w:eastAsia="SimSun"/>
                <w:b w:val="0"/>
                <w:sz w:val="21"/>
              </w:rPr>
              <w:t>added_time</w:t>
            </w:r>
          </w:p>
        </w:tc>
        <w:tc>
          <w:tcPr>
            <w:tcW w:type="dxa" w:w="2161"/>
          </w:tcPr>
          <w:p>
            <w:pPr>
              <w:jc w:val="center"/>
            </w:pPr>
            <w:r>
              <w:rPr>
                <w:rFonts w:ascii="SimSun" w:hAnsi="SimSun" w:eastAsia="SimSun"/>
                <w:b w:val="0"/>
                <w:sz w:val="21"/>
              </w:rPr>
              <w:t>BIGINT</w:t>
            </w:r>
          </w:p>
        </w:tc>
        <w:tc>
          <w:tcPr>
            <w:tcW w:type="dxa" w:w="2161"/>
          </w:tcPr>
          <w:p>
            <w:pPr>
              <w:jc w:val="center"/>
            </w:pPr>
            <w:r>
              <w:rPr>
                <w:rFonts w:ascii="SimSun" w:hAnsi="SimSun" w:eastAsia="SimSun"/>
                <w:b w:val="0"/>
                <w:sz w:val="21"/>
              </w:rPr>
              <w:t>NOT NULL</w:t>
            </w:r>
          </w:p>
        </w:tc>
        <w:tc>
          <w:tcPr>
            <w:tcW w:type="dxa" w:w="2161"/>
          </w:tcPr>
          <w:p>
            <w:pPr>
              <w:jc w:val="center"/>
            </w:pPr>
            <w:r>
              <w:rPr>
                <w:rFonts w:ascii="SimSun" w:hAnsi="SimSun" w:eastAsia="SimSun"/>
                <w:b w:val="0"/>
                <w:sz w:val="21"/>
              </w:rPr>
              <w:t>添加时间戳</w:t>
            </w:r>
          </w:p>
        </w:tc>
      </w:tr>
      <w:tr>
        <w:tc>
          <w:tcPr>
            <w:tcW w:type="dxa" w:w="2161"/>
          </w:tcPr>
          <w:p>
            <w:pPr>
              <w:jc w:val="center"/>
            </w:pPr>
            <w:r>
              <w:rPr>
                <w:rFonts w:ascii="SimSun" w:hAnsi="SimSun" w:eastAsia="SimSun"/>
                <w:b w:val="0"/>
                <w:sz w:val="21"/>
              </w:rPr>
              <w:t>active</w:t>
            </w:r>
          </w:p>
        </w:tc>
        <w:tc>
          <w:tcPr>
            <w:tcW w:type="dxa" w:w="2161"/>
          </w:tcPr>
          <w:p>
            <w:pPr>
              <w:jc w:val="center"/>
            </w:pPr>
            <w:r>
              <w:rPr>
                <w:rFonts w:ascii="SimSun" w:hAnsi="SimSun" w:eastAsia="SimSun"/>
                <w:b w:val="0"/>
                <w:sz w:val="21"/>
              </w:rPr>
              <w:t>BOOLEAN</w:t>
            </w:r>
          </w:p>
        </w:tc>
        <w:tc>
          <w:tcPr>
            <w:tcW w:type="dxa" w:w="2161"/>
          </w:tcPr>
          <w:p>
            <w:pPr>
              <w:jc w:val="center"/>
            </w:pPr>
            <w:r>
              <w:rPr>
                <w:rFonts w:ascii="SimSun" w:hAnsi="SimSun" w:eastAsia="SimSun"/>
                <w:b w:val="0"/>
                <w:sz w:val="21"/>
              </w:rPr>
              <w:t>NOT NULL, DEFAULT TRUE</w:t>
            </w:r>
          </w:p>
        </w:tc>
        <w:tc>
          <w:tcPr>
            <w:tcW w:type="dxa" w:w="2161"/>
          </w:tcPr>
          <w:p>
            <w:pPr>
              <w:jc w:val="center"/>
            </w:pPr>
            <w:r>
              <w:rPr>
                <w:rFonts w:ascii="SimSun" w:hAnsi="SimSun" w:eastAsia="SimSun"/>
                <w:b w:val="0"/>
                <w:sz w:val="21"/>
              </w:rPr>
              <w:t>是否生效</w:t>
            </w:r>
          </w:p>
        </w:tc>
      </w:tr>
    </w:tbl>
    <w:p>
      <w:r>
        <w:br w:type="page"/>
      </w:r>
    </w:p>
    <w:p>
      <w:pPr>
        <w:pStyle w:val="Heading1"/>
      </w:pPr>
      <w:r>
        <w:rPr>
          <w:rFonts w:ascii="SimHei" w:hAnsi="SimHei" w:eastAsia="SimHei"/>
          <w:b/>
          <w:color w:val="000000"/>
          <w:sz w:val="32"/>
        </w:rPr>
        <w:t>5 系统实现</w:t>
      </w:r>
    </w:p>
    <w:p>
      <w:pPr>
        <w:pStyle w:val="Heading2"/>
      </w:pPr>
      <w:r>
        <w:rPr>
          <w:rFonts w:ascii="SimHei" w:hAnsi="SimHei" w:eastAsia="SimHei"/>
          <w:b/>
          <w:color w:val="000000"/>
          <w:sz w:val="28"/>
        </w:rPr>
        <w:t>5.1 开发环境</w:t>
      </w:r>
    </w:p>
    <w:p>
      <w:pPr>
        <w:spacing w:line="440" w:lineRule="exact"/>
        <w:ind w:firstLine="420"/>
        <w:jc w:val="both"/>
      </w:pPr>
      <w:r>
        <w:rPr>
          <w:rFonts w:ascii="SimSun" w:hAnsi="SimSun" w:eastAsia="SimSun"/>
          <w:b w:val="0"/>
          <w:sz w:val="24"/>
        </w:rPr>
        <w:t>系统开发环境配置如下：操作系统为Windows 11；开发工具为IntelliJ IDEA和Visual Studio Code；后端开发环境为JDK 17、Maven 3.8、Spring Boot 3.2.4；前端开发环境为Node.js 18.x、Vue 3、Vite 5.x；数据库为MySQL 8.0；游戏服务器为Spigot/Paper 1.20+。</w:t>
      </w:r>
    </w:p>
    <w:p>
      <w:pPr>
        <w:pStyle w:val="Heading2"/>
      </w:pPr>
      <w:r>
        <w:rPr>
          <w:rFonts w:ascii="SimHei" w:hAnsi="SimHei" w:eastAsia="SimHei"/>
          <w:b/>
          <w:color w:val="000000"/>
          <w:sz w:val="28"/>
        </w:rPr>
        <w:t>5.2 用户管理模块实现</w:t>
      </w:r>
    </w:p>
    <w:p>
      <w:pPr>
        <w:spacing w:line="440" w:lineRule="exact"/>
        <w:ind w:firstLine="420"/>
        <w:jc w:val="both"/>
      </w:pPr>
      <w:r>
        <w:rPr>
          <w:rFonts w:ascii="SimSun" w:hAnsi="SimSun" w:eastAsia="SimSun"/>
          <w:b w:val="0"/>
          <w:sz w:val="24"/>
        </w:rPr>
        <w:t>用户管理模块负责系统用户的认证和授权。登录界面如图5-1所示，用户输入用户名和密码后，系统进行验证，验证通过后生成JWT Token并跳转主页。界面支持中英文切换，提供友好的错误提示。</w:t>
      </w:r>
    </w:p>
    <w:p>
      <w:pPr>
        <w:spacing w:line="440" w:lineRule="exact"/>
        <w:ind w:firstLine="420"/>
        <w:jc w:val="both"/>
      </w:pPr>
      <w:r>
        <w:rPr>
          <w:rFonts w:ascii="SimSun" w:hAnsi="SimSun" w:eastAsia="SimSun"/>
          <w:b w:val="0"/>
          <w:sz w:val="24"/>
        </w:rPr>
        <w:t>（此处插入图5-1 用户登录界面截图）</w:t>
      </w:r>
    </w:p>
    <w:p>
      <w:pPr>
        <w:spacing w:line="440" w:lineRule="exact"/>
        <w:ind w:firstLine="420"/>
        <w:jc w:val="both"/>
      </w:pPr>
      <w:r>
        <w:rPr>
          <w:rFonts w:ascii="SimSun" w:hAnsi="SimSun" w:eastAsia="SimSun"/>
          <w:b w:val="0"/>
          <w:sz w:val="24"/>
        </w:rPr>
        <w:t>用户登录功能的核心代码如下所示。系统接收用户名和密码参数，调用AdminService验证登录信息，验证通过后生成JWT Token，构建用户信息对象返回给前端。</w:t>
      </w:r>
    </w:p>
    <w:p>
      <w:pPr>
        <w:spacing w:line="440" w:lineRule="exact"/>
        <w:ind w:firstLine="420"/>
        <w:jc w:val="both"/>
      </w:pPr>
      <w:r>
        <w:rPr>
          <w:rFonts w:ascii="SimSun" w:hAnsi="SimSun" w:eastAsia="SimSun"/>
          <w:b w:val="0"/>
          <w:sz w:val="24"/>
        </w:rPr>
        <w:t>（此处插入代码截图：AuthController登录方法）</w:t>
      </w:r>
    </w:p>
    <w:p>
      <w:pPr>
        <w:pStyle w:val="Heading2"/>
      </w:pPr>
      <w:r>
        <w:rPr>
          <w:rFonts w:ascii="SimHei" w:hAnsi="SimHei" w:eastAsia="SimHei"/>
          <w:b/>
          <w:color w:val="000000"/>
          <w:sz w:val="28"/>
        </w:rPr>
        <w:t>5.3 玩家管理模块实现</w:t>
      </w:r>
    </w:p>
    <w:p>
      <w:pPr>
        <w:spacing w:line="440" w:lineRule="exact"/>
        <w:ind w:firstLine="420"/>
        <w:jc w:val="both"/>
      </w:pPr>
      <w:r>
        <w:rPr>
          <w:rFonts w:ascii="SimSun" w:hAnsi="SimSun" w:eastAsia="SimSun"/>
          <w:b w:val="0"/>
          <w:sz w:val="24"/>
        </w:rPr>
        <w:t>玩家管理模块负责管理被监控的Minecraft玩家信息。玩家列表界面如图5-2所示，展示所有玩家的名称、UUID、风险评分、最后在线时间等信息。支持按玩家名称搜索，按风险等级筛选，支持修改风险评分和删除玩家等操作。</w:t>
      </w:r>
    </w:p>
    <w:p>
      <w:pPr>
        <w:spacing w:line="440" w:lineRule="exact"/>
        <w:ind w:firstLine="420"/>
        <w:jc w:val="both"/>
      </w:pPr>
      <w:r>
        <w:rPr>
          <w:rFonts w:ascii="SimSun" w:hAnsi="SimSun" w:eastAsia="SimSun"/>
          <w:b w:val="0"/>
          <w:sz w:val="24"/>
        </w:rPr>
        <w:t>（此处插入图5-2 玩家管理界面截图）</w:t>
      </w:r>
    </w:p>
    <w:p>
      <w:pPr>
        <w:spacing w:line="440" w:lineRule="exact"/>
        <w:ind w:firstLine="420"/>
        <w:jc w:val="both"/>
      </w:pPr>
      <w:r>
        <w:rPr>
          <w:rFonts w:ascii="SimSun" w:hAnsi="SimSun" w:eastAsia="SimSun"/>
          <w:b w:val="0"/>
          <w:sz w:val="24"/>
        </w:rPr>
        <w:t>玩家管理功能实现了玩家信息的增删改查操作，通过RESTful API与前端交互。后端使用Spring Data JPA定义PlayerRepository接口，提供基本的CRUD操作和自定义查询方法。</w:t>
      </w:r>
    </w:p>
    <w:p>
      <w:pPr>
        <w:pStyle w:val="Heading2"/>
      </w:pPr>
      <w:r>
        <w:rPr>
          <w:rFonts w:ascii="SimHei" w:hAnsi="SimHei" w:eastAsia="SimHei"/>
          <w:b/>
          <w:color w:val="000000"/>
          <w:sz w:val="28"/>
        </w:rPr>
        <w:t>5.4 作弊检测模块实现</w:t>
      </w:r>
    </w:p>
    <w:p>
      <w:pPr>
        <w:spacing w:line="440" w:lineRule="exact"/>
        <w:ind w:firstLine="420"/>
        <w:jc w:val="both"/>
      </w:pPr>
      <w:r>
        <w:rPr>
          <w:rFonts w:ascii="SimSun" w:hAnsi="SimSun" w:eastAsia="SimSun"/>
          <w:b w:val="0"/>
          <w:sz w:val="24"/>
        </w:rPr>
        <w:t>作弊检测模块是系统的核心模块，负责接收和处理作弊数据。仪表盘界面如图5-3所示，展示系统概览统计和实时告警列表。当游戏服务器检测到作弊行为时，通过WebSocket将数据发送到后端，后端保存记录后向前端推送告警，管理员可以实时查看作弊信息。</w:t>
      </w:r>
    </w:p>
    <w:p>
      <w:pPr>
        <w:spacing w:line="440" w:lineRule="exact"/>
        <w:ind w:firstLine="420"/>
        <w:jc w:val="both"/>
      </w:pPr>
      <w:r>
        <w:rPr>
          <w:rFonts w:ascii="SimSun" w:hAnsi="SimSun" w:eastAsia="SimSun"/>
          <w:b w:val="0"/>
          <w:sz w:val="24"/>
        </w:rPr>
        <w:t>（此处插入图5-3 仪表盘界面截图）</w:t>
      </w:r>
    </w:p>
    <w:p>
      <w:pPr>
        <w:spacing w:line="440" w:lineRule="exact"/>
        <w:ind w:firstLine="420"/>
        <w:jc w:val="both"/>
      </w:pPr>
      <w:r>
        <w:rPr>
          <w:rFonts w:ascii="SimSun" w:hAnsi="SimSun" w:eastAsia="SimSun"/>
          <w:b w:val="0"/>
          <w:sz w:val="24"/>
        </w:rPr>
        <w:t>WebSocket处理器核心代码如下所示。处理器接收游戏服务器发送的JSON格式作弊数据，解析后保存到数据库，更新玩家风险评分，并向所有连接的前端广播告警信息。</w:t>
      </w:r>
    </w:p>
    <w:p>
      <w:pPr>
        <w:spacing w:line="440" w:lineRule="exact"/>
        <w:ind w:firstLine="420"/>
        <w:jc w:val="both"/>
      </w:pPr>
      <w:r>
        <w:rPr>
          <w:rFonts w:ascii="SimSun" w:hAnsi="SimSun" w:eastAsia="SimSun"/>
          <w:b w:val="0"/>
          <w:sz w:val="24"/>
        </w:rPr>
        <w:t>（此处插入代码截图：CheatWebSocketHandler处理方法）</w:t>
      </w:r>
    </w:p>
    <w:p>
      <w:pPr>
        <w:pStyle w:val="Heading2"/>
      </w:pPr>
      <w:r>
        <w:rPr>
          <w:rFonts w:ascii="SimHei" w:hAnsi="SimHei" w:eastAsia="SimHei"/>
          <w:b/>
          <w:color w:val="000000"/>
          <w:sz w:val="28"/>
        </w:rPr>
        <w:t>5.5 封禁管理模块实现</w:t>
      </w:r>
    </w:p>
    <w:p>
      <w:pPr>
        <w:spacing w:line="440" w:lineRule="exact"/>
        <w:ind w:firstLine="420"/>
        <w:jc w:val="both"/>
      </w:pPr>
      <w:r>
        <w:rPr>
          <w:rFonts w:ascii="SimSun" w:hAnsi="SimSun" w:eastAsia="SimSun"/>
          <w:b w:val="0"/>
          <w:sz w:val="24"/>
        </w:rPr>
        <w:t>封禁管理模块负责对作弊玩家进行处罚。封禁管理界面如图5-4所示，展示所有封禁记录，包括玩家名称、封禁类型、封禁时间、封禁原因等信息。支持封禁玩家、解封玩家操作，支持按封禁状态筛选。</w:t>
      </w:r>
    </w:p>
    <w:p>
      <w:pPr>
        <w:spacing w:line="440" w:lineRule="exact"/>
        <w:ind w:firstLine="420"/>
        <w:jc w:val="both"/>
      </w:pPr>
      <w:r>
        <w:rPr>
          <w:rFonts w:ascii="SimSun" w:hAnsi="SimSun" w:eastAsia="SimSun"/>
          <w:b w:val="0"/>
          <w:sz w:val="24"/>
        </w:rPr>
        <w:t>（此处插入图5-4 封禁管理界面截图）</w:t>
      </w:r>
    </w:p>
    <w:p>
      <w:pPr>
        <w:spacing w:line="440" w:lineRule="exact"/>
        <w:ind w:firstLine="420"/>
        <w:jc w:val="both"/>
      </w:pPr>
      <w:r>
        <w:rPr>
          <w:rFonts w:ascii="SimSun" w:hAnsi="SimSun" w:eastAsia="SimSun"/>
          <w:b w:val="0"/>
          <w:sz w:val="24"/>
        </w:rPr>
        <w:t>封禁功能支持永久封禁和临时封禁两种类型。永久封禁没有期限限制，临时封禁需要设置封禁时长。系统通过定时任务自动检查并解除到期的临时封禁。</w:t>
      </w:r>
    </w:p>
    <w:p>
      <w:pPr>
        <w:pStyle w:val="Heading2"/>
      </w:pPr>
      <w:r>
        <w:rPr>
          <w:rFonts w:ascii="SimHei" w:hAnsi="SimHei" w:eastAsia="SimHei"/>
          <w:b/>
          <w:color w:val="000000"/>
          <w:sz w:val="28"/>
        </w:rPr>
        <w:t>5.6 举报管理模块实现</w:t>
      </w:r>
    </w:p>
    <w:p>
      <w:pPr>
        <w:spacing w:line="440" w:lineRule="exact"/>
        <w:ind w:firstLine="420"/>
        <w:jc w:val="both"/>
      </w:pPr>
      <w:r>
        <w:rPr>
          <w:rFonts w:ascii="SimSun" w:hAnsi="SimSun" w:eastAsia="SimSun"/>
          <w:b w:val="0"/>
          <w:sz w:val="24"/>
        </w:rPr>
        <w:t>举报管理模块负责处理玩家举报。举报管理界面如图5-5所示，展示所有举报记录，包括举报人、被举报人、举报原因、处理状态等信息。管理员可以审核举报，选择确认违规或驳回举报，确认违规后可选择同时封禁玩家。</w:t>
      </w:r>
    </w:p>
    <w:p>
      <w:pPr>
        <w:spacing w:line="440" w:lineRule="exact"/>
        <w:ind w:firstLine="420"/>
        <w:jc w:val="both"/>
      </w:pPr>
      <w:r>
        <w:rPr>
          <w:rFonts w:ascii="SimSun" w:hAnsi="SimSun" w:eastAsia="SimSun"/>
          <w:b w:val="0"/>
          <w:sz w:val="24"/>
        </w:rPr>
        <w:t>（此处插入图5-5 举报管理界面截图）</w:t>
      </w:r>
    </w:p>
    <w:p>
      <w:pPr>
        <w:spacing w:line="440" w:lineRule="exact"/>
        <w:ind w:firstLine="420"/>
        <w:jc w:val="both"/>
      </w:pPr>
      <w:r>
        <w:rPr>
          <w:rFonts w:ascii="SimSun" w:hAnsi="SimSun" w:eastAsia="SimSun"/>
          <w:b w:val="0"/>
          <w:sz w:val="24"/>
        </w:rPr>
        <w:t>游戏内举报功能通过/report命令实现，玩家输入被举报玩家名称和举报原因后，插件将举报信息发送到后端保存。</w:t>
      </w:r>
    </w:p>
    <w:p>
      <w:pPr>
        <w:pStyle w:val="Heading2"/>
      </w:pPr>
      <w:r>
        <w:rPr>
          <w:rFonts w:ascii="SimHei" w:hAnsi="SimHei" w:eastAsia="SimHei"/>
          <w:b/>
          <w:color w:val="000000"/>
          <w:sz w:val="28"/>
        </w:rPr>
        <w:t>5.7 白名单模块实现</w:t>
      </w:r>
    </w:p>
    <w:p>
      <w:pPr>
        <w:spacing w:line="440" w:lineRule="exact"/>
        <w:ind w:firstLine="420"/>
        <w:jc w:val="both"/>
      </w:pPr>
      <w:r>
        <w:rPr>
          <w:rFonts w:ascii="SimSun" w:hAnsi="SimSun" w:eastAsia="SimSun"/>
          <w:b w:val="0"/>
          <w:sz w:val="24"/>
        </w:rPr>
        <w:t>白名单模块负责管理白名单玩家。白名单界面如图5-6所示，展示所有白名单玩家，支持添加白名单、移除白名单操作。白名单玩家可以跳过部分检测规则，适用于服务器管理员信任的玩家。</w:t>
      </w:r>
    </w:p>
    <w:p>
      <w:pPr>
        <w:spacing w:line="440" w:lineRule="exact"/>
        <w:ind w:firstLine="420"/>
        <w:jc w:val="both"/>
      </w:pPr>
      <w:r>
        <w:rPr>
          <w:rFonts w:ascii="SimSun" w:hAnsi="SimSun" w:eastAsia="SimSun"/>
          <w:b w:val="0"/>
          <w:sz w:val="24"/>
        </w:rPr>
        <w:t>（此处插入图5-6 白名单管理界面截图）</w:t>
      </w:r>
    </w:p>
    <w:p>
      <w:pPr>
        <w:pStyle w:val="Heading2"/>
      </w:pPr>
      <w:r>
        <w:rPr>
          <w:rFonts w:ascii="SimHei" w:hAnsi="SimHei" w:eastAsia="SimHei"/>
          <w:b/>
          <w:color w:val="000000"/>
          <w:sz w:val="28"/>
        </w:rPr>
        <w:t>5.8 数据统计模块实现</w:t>
      </w:r>
    </w:p>
    <w:p>
      <w:pPr>
        <w:spacing w:line="440" w:lineRule="exact"/>
        <w:ind w:firstLine="420"/>
        <w:jc w:val="both"/>
      </w:pPr>
      <w:r>
        <w:rPr>
          <w:rFonts w:ascii="SimSun" w:hAnsi="SimSun" w:eastAsia="SimSun"/>
          <w:b w:val="0"/>
          <w:sz w:val="24"/>
        </w:rPr>
        <w:t>数据统计模块负责数据统计和可视化展示。统计界面使用ECharts图表库实现数据可视化，包括作弊类型分布饼图、检测趋势折线图、风险等级分布图等。统计数据通过RESTful API从后端获取，支持实时刷新。</w:t>
      </w:r>
    </w:p>
    <w:p>
      <w:pPr>
        <w:spacing w:line="440" w:lineRule="exact"/>
        <w:ind w:firstLine="420"/>
        <w:jc w:val="both"/>
      </w:pPr>
      <w:r>
        <w:rPr>
          <w:rFonts w:ascii="SimSun" w:hAnsi="SimSun" w:eastAsia="SimSun"/>
          <w:b w:val="0"/>
          <w:sz w:val="24"/>
        </w:rPr>
        <w:t>（此处插入图5-7 数据统计图表截图）</w:t>
      </w:r>
    </w:p>
    <w:p>
      <w:r>
        <w:br w:type="page"/>
      </w:r>
    </w:p>
    <w:p>
      <w:pPr>
        <w:pStyle w:val="Heading1"/>
      </w:pPr>
      <w:r>
        <w:rPr>
          <w:rFonts w:ascii="SimHei" w:hAnsi="SimHei" w:eastAsia="SimHei"/>
          <w:b/>
          <w:color w:val="000000"/>
          <w:sz w:val="32"/>
        </w:rPr>
        <w:t>6 系统测试</w:t>
      </w:r>
    </w:p>
    <w:p>
      <w:pPr>
        <w:pStyle w:val="Heading2"/>
      </w:pPr>
      <w:r>
        <w:rPr>
          <w:rFonts w:ascii="SimHei" w:hAnsi="SimHei" w:eastAsia="SimHei"/>
          <w:b/>
          <w:color w:val="000000"/>
          <w:sz w:val="28"/>
        </w:rPr>
        <w:t>6.1 测试环境</w:t>
      </w:r>
    </w:p>
    <w:p>
      <w:pPr>
        <w:spacing w:line="440" w:lineRule="exact"/>
        <w:ind w:firstLine="420"/>
        <w:jc w:val="both"/>
      </w:pPr>
      <w:r>
        <w:rPr>
          <w:rFonts w:ascii="SimSun" w:hAnsi="SimSun" w:eastAsia="SimSun"/>
          <w:b w:val="0"/>
          <w:sz w:val="24"/>
        </w:rPr>
        <w:t>系统测试环境配置如下：操作系统为Windows 11；处理器为Intel Core i7；内存为16GB；后端环境为JDK 17、Spring Boot 3.2.4；前端环境为Node.js 18.x、Vue 3；数据库为H2 2.x和MySQL 8.0；浏览器为Chrome 120+、Firefox 120+、Edge 120+。</w:t>
      </w:r>
    </w:p>
    <w:p>
      <w:pPr>
        <w:pStyle w:val="Heading2"/>
      </w:pPr>
      <w:r>
        <w:rPr>
          <w:rFonts w:ascii="SimHei" w:hAnsi="SimHei" w:eastAsia="SimHei"/>
          <w:b/>
          <w:color w:val="000000"/>
          <w:sz w:val="28"/>
        </w:rPr>
        <w:t>6.2 测试目的</w:t>
      </w:r>
    </w:p>
    <w:p>
      <w:pPr>
        <w:spacing w:line="440" w:lineRule="exact"/>
        <w:ind w:firstLine="420"/>
        <w:jc w:val="both"/>
      </w:pPr>
      <w:r>
        <w:rPr>
          <w:rFonts w:ascii="SimSun" w:hAnsi="SimSun" w:eastAsia="SimSun"/>
          <w:b w:val="0"/>
          <w:sz w:val="24"/>
        </w:rPr>
        <w:t>系统测试的目的是验证系统的功能完整性、性能稳定性和安全性，确保系统满足设计要求。测试范围包括功能测试、接口测试、安全测试和性能测试。</w:t>
      </w:r>
    </w:p>
    <w:p>
      <w:pPr>
        <w:pStyle w:val="Heading2"/>
      </w:pPr>
      <w:r>
        <w:rPr>
          <w:rFonts w:ascii="SimHei" w:hAnsi="SimHei" w:eastAsia="SimHei"/>
          <w:b/>
          <w:color w:val="000000"/>
          <w:sz w:val="28"/>
        </w:rPr>
        <w:t>6.3 测试用例</w:t>
      </w:r>
    </w:p>
    <w:p>
      <w:pPr>
        <w:spacing w:line="440" w:lineRule="exact"/>
        <w:ind w:firstLine="420"/>
        <w:jc w:val="both"/>
      </w:pPr>
      <w:r>
        <w:rPr>
          <w:rFonts w:ascii="SimSun" w:hAnsi="SimSun" w:eastAsia="SimSun"/>
          <w:b w:val="0"/>
          <w:sz w:val="24"/>
        </w:rPr>
        <w:t>系统测试用例表如表6-1所示，覆盖了系统的主要功能模块。</w:t>
      </w:r>
    </w:p>
    <w:p>
      <w:pPr>
        <w:jc w:val="center"/>
      </w:pPr>
      <w:r>
        <w:rPr>
          <w:rFonts w:ascii="SimHei" w:hAnsi="SimHei" w:eastAsia="SimHei"/>
          <w:b/>
          <w:sz w:val="21"/>
        </w:rPr>
        <w:t>表6-1 系统测试用例表</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Pr>
                <w:rFonts w:ascii="SimHei" w:hAnsi="SimHei" w:eastAsia="SimHei"/>
                <w:b/>
                <w:sz w:val="21"/>
              </w:rPr>
              <w:t>用例编号</w:t>
            </w:r>
          </w:p>
        </w:tc>
        <w:tc>
          <w:tcPr>
            <w:tcW w:type="dxa" w:w="1235"/>
          </w:tcPr>
          <w:p>
            <w:pPr>
              <w:jc w:val="center"/>
            </w:pPr>
            <w:r>
              <w:rPr>
                <w:rFonts w:ascii="SimHei" w:hAnsi="SimHei" w:eastAsia="SimHei"/>
                <w:b/>
                <w:sz w:val="21"/>
              </w:rPr>
              <w:t>测试模块</w:t>
            </w:r>
          </w:p>
        </w:tc>
        <w:tc>
          <w:tcPr>
            <w:tcW w:type="dxa" w:w="1235"/>
          </w:tcPr>
          <w:p>
            <w:pPr>
              <w:jc w:val="center"/>
            </w:pPr>
            <w:r>
              <w:rPr>
                <w:rFonts w:ascii="SimHei" w:hAnsi="SimHei" w:eastAsia="SimHei"/>
                <w:b/>
                <w:sz w:val="21"/>
              </w:rPr>
              <w:t>测试项</w:t>
            </w:r>
          </w:p>
        </w:tc>
        <w:tc>
          <w:tcPr>
            <w:tcW w:type="dxa" w:w="1235"/>
          </w:tcPr>
          <w:p>
            <w:pPr>
              <w:jc w:val="center"/>
            </w:pPr>
            <w:r>
              <w:rPr>
                <w:rFonts w:ascii="SimHei" w:hAnsi="SimHei" w:eastAsia="SimHei"/>
                <w:b/>
                <w:sz w:val="21"/>
              </w:rPr>
              <w:t>测试步骤</w:t>
            </w:r>
          </w:p>
        </w:tc>
        <w:tc>
          <w:tcPr>
            <w:tcW w:type="dxa" w:w="1235"/>
          </w:tcPr>
          <w:p>
            <w:pPr>
              <w:jc w:val="center"/>
            </w:pPr>
            <w:r>
              <w:rPr>
                <w:rFonts w:ascii="SimHei" w:hAnsi="SimHei" w:eastAsia="SimHei"/>
                <w:b/>
                <w:sz w:val="21"/>
              </w:rPr>
              <w:t>预期结果</w:t>
            </w:r>
          </w:p>
        </w:tc>
        <w:tc>
          <w:tcPr>
            <w:tcW w:type="dxa" w:w="1235"/>
          </w:tcPr>
          <w:p>
            <w:pPr>
              <w:jc w:val="center"/>
            </w:pPr>
            <w:r>
              <w:rPr>
                <w:rFonts w:ascii="SimHei" w:hAnsi="SimHei" w:eastAsia="SimHei"/>
                <w:b/>
                <w:sz w:val="21"/>
              </w:rPr>
              <w:t>实际结果</w:t>
            </w:r>
          </w:p>
        </w:tc>
        <w:tc>
          <w:tcPr>
            <w:tcW w:type="dxa" w:w="1235"/>
          </w:tcPr>
          <w:p>
            <w:pPr>
              <w:jc w:val="center"/>
            </w:pPr>
            <w:r>
              <w:rPr>
                <w:rFonts w:ascii="SimHei" w:hAnsi="SimHei" w:eastAsia="SimHei"/>
                <w:b/>
                <w:sz w:val="21"/>
              </w:rPr>
              <w:t>状态</w:t>
            </w:r>
          </w:p>
        </w:tc>
      </w:tr>
      <w:tr>
        <w:tc>
          <w:tcPr>
            <w:tcW w:type="dxa" w:w="1235"/>
          </w:tcPr>
          <w:p>
            <w:pPr>
              <w:jc w:val="center"/>
            </w:pPr>
            <w:r>
              <w:rPr>
                <w:rFonts w:ascii="SimSun" w:hAnsi="SimSun" w:eastAsia="SimSun"/>
                <w:b w:val="0"/>
                <w:sz w:val="21"/>
              </w:rPr>
              <w:t>TC-001</w:t>
            </w:r>
          </w:p>
        </w:tc>
        <w:tc>
          <w:tcPr>
            <w:tcW w:type="dxa" w:w="1235"/>
          </w:tcPr>
          <w:p>
            <w:pPr>
              <w:jc w:val="center"/>
            </w:pPr>
            <w:r>
              <w:rPr>
                <w:rFonts w:ascii="SimSun" w:hAnsi="SimSun" w:eastAsia="SimSun"/>
                <w:b w:val="0"/>
                <w:sz w:val="21"/>
              </w:rPr>
              <w:t>用户认证</w:t>
            </w:r>
          </w:p>
        </w:tc>
        <w:tc>
          <w:tcPr>
            <w:tcW w:type="dxa" w:w="1235"/>
          </w:tcPr>
          <w:p>
            <w:pPr>
              <w:jc w:val="center"/>
            </w:pPr>
            <w:r>
              <w:rPr>
                <w:rFonts w:ascii="SimSun" w:hAnsi="SimSun" w:eastAsia="SimSun"/>
                <w:b w:val="0"/>
                <w:sz w:val="21"/>
              </w:rPr>
              <w:t>管理员登录</w:t>
            </w:r>
          </w:p>
        </w:tc>
        <w:tc>
          <w:tcPr>
            <w:tcW w:type="dxa" w:w="1235"/>
          </w:tcPr>
          <w:p>
            <w:pPr>
              <w:jc w:val="center"/>
            </w:pPr>
            <w:r>
              <w:rPr>
                <w:rFonts w:ascii="SimSun" w:hAnsi="SimSun" w:eastAsia="SimSun"/>
                <w:b w:val="0"/>
                <w:sz w:val="21"/>
              </w:rPr>
              <w:t>1.输入用户名admin</w:t>
              <w:br/>
              <w:t>2.输入密码admin123</w:t>
              <w:br/>
              <w:t>3.点击登录</w:t>
            </w:r>
          </w:p>
        </w:tc>
        <w:tc>
          <w:tcPr>
            <w:tcW w:type="dxa" w:w="1235"/>
          </w:tcPr>
          <w:p>
            <w:pPr>
              <w:jc w:val="center"/>
            </w:pPr>
            <w:r>
              <w:rPr>
                <w:rFonts w:ascii="SimSun" w:hAnsi="SimSun" w:eastAsia="SimSun"/>
                <w:b w:val="0"/>
                <w:sz w:val="21"/>
              </w:rPr>
              <w:t>登录成功，跳转仪表盘</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TC-002</w:t>
            </w:r>
          </w:p>
        </w:tc>
        <w:tc>
          <w:tcPr>
            <w:tcW w:type="dxa" w:w="1235"/>
          </w:tcPr>
          <w:p>
            <w:pPr>
              <w:jc w:val="center"/>
            </w:pPr>
            <w:r>
              <w:rPr>
                <w:rFonts w:ascii="SimSun" w:hAnsi="SimSun" w:eastAsia="SimSun"/>
                <w:b w:val="0"/>
                <w:sz w:val="21"/>
              </w:rPr>
              <w:t>用户认证</w:t>
            </w:r>
          </w:p>
        </w:tc>
        <w:tc>
          <w:tcPr>
            <w:tcW w:type="dxa" w:w="1235"/>
          </w:tcPr>
          <w:p>
            <w:pPr>
              <w:jc w:val="center"/>
            </w:pPr>
            <w:r>
              <w:rPr>
                <w:rFonts w:ascii="SimSun" w:hAnsi="SimSun" w:eastAsia="SimSun"/>
                <w:b w:val="0"/>
                <w:sz w:val="21"/>
              </w:rPr>
              <w:t>登录失败</w:t>
            </w:r>
          </w:p>
        </w:tc>
        <w:tc>
          <w:tcPr>
            <w:tcW w:type="dxa" w:w="1235"/>
          </w:tcPr>
          <w:p>
            <w:pPr>
              <w:jc w:val="center"/>
            </w:pPr>
            <w:r>
              <w:rPr>
                <w:rFonts w:ascii="SimSun" w:hAnsi="SimSun" w:eastAsia="SimSun"/>
                <w:b w:val="0"/>
                <w:sz w:val="21"/>
              </w:rPr>
              <w:t>1.输入错误密码</w:t>
              <w:br/>
              <w:t>2.点击登录</w:t>
            </w:r>
          </w:p>
        </w:tc>
        <w:tc>
          <w:tcPr>
            <w:tcW w:type="dxa" w:w="1235"/>
          </w:tcPr>
          <w:p>
            <w:pPr>
              <w:jc w:val="center"/>
            </w:pPr>
            <w:r>
              <w:rPr>
                <w:rFonts w:ascii="SimSun" w:hAnsi="SimSun" w:eastAsia="SimSun"/>
                <w:b w:val="0"/>
                <w:sz w:val="21"/>
              </w:rPr>
              <w:t>提示用户名或密码错误</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TC-003</w:t>
            </w:r>
          </w:p>
        </w:tc>
        <w:tc>
          <w:tcPr>
            <w:tcW w:type="dxa" w:w="1235"/>
          </w:tcPr>
          <w:p>
            <w:pPr>
              <w:jc w:val="center"/>
            </w:pPr>
            <w:r>
              <w:rPr>
                <w:rFonts w:ascii="SimSun" w:hAnsi="SimSun" w:eastAsia="SimSun"/>
                <w:b w:val="0"/>
                <w:sz w:val="21"/>
              </w:rPr>
              <w:t>玩家管理</w:t>
            </w:r>
          </w:p>
        </w:tc>
        <w:tc>
          <w:tcPr>
            <w:tcW w:type="dxa" w:w="1235"/>
          </w:tcPr>
          <w:p>
            <w:pPr>
              <w:jc w:val="center"/>
            </w:pPr>
            <w:r>
              <w:rPr>
                <w:rFonts w:ascii="SimSun" w:hAnsi="SimSun" w:eastAsia="SimSun"/>
                <w:b w:val="0"/>
                <w:sz w:val="21"/>
              </w:rPr>
              <w:t>查看玩家列表</w:t>
            </w:r>
          </w:p>
        </w:tc>
        <w:tc>
          <w:tcPr>
            <w:tcW w:type="dxa" w:w="1235"/>
          </w:tcPr>
          <w:p>
            <w:pPr>
              <w:jc w:val="center"/>
            </w:pPr>
            <w:r>
              <w:rPr>
                <w:rFonts w:ascii="SimSun" w:hAnsi="SimSun" w:eastAsia="SimSun"/>
                <w:b w:val="0"/>
                <w:sz w:val="21"/>
              </w:rPr>
              <w:t>1.进入玩家管理页面</w:t>
            </w:r>
          </w:p>
        </w:tc>
        <w:tc>
          <w:tcPr>
            <w:tcW w:type="dxa" w:w="1235"/>
          </w:tcPr>
          <w:p>
            <w:pPr>
              <w:jc w:val="center"/>
            </w:pPr>
            <w:r>
              <w:rPr>
                <w:rFonts w:ascii="SimSun" w:hAnsi="SimSun" w:eastAsia="SimSun"/>
                <w:b w:val="0"/>
                <w:sz w:val="21"/>
              </w:rPr>
              <w:t>显示所有玩家列表</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TC-004</w:t>
            </w:r>
          </w:p>
        </w:tc>
        <w:tc>
          <w:tcPr>
            <w:tcW w:type="dxa" w:w="1235"/>
          </w:tcPr>
          <w:p>
            <w:pPr>
              <w:jc w:val="center"/>
            </w:pPr>
            <w:r>
              <w:rPr>
                <w:rFonts w:ascii="SimSun" w:hAnsi="SimSun" w:eastAsia="SimSun"/>
                <w:b w:val="0"/>
                <w:sz w:val="21"/>
              </w:rPr>
              <w:t>玩家管理</w:t>
            </w:r>
          </w:p>
        </w:tc>
        <w:tc>
          <w:tcPr>
            <w:tcW w:type="dxa" w:w="1235"/>
          </w:tcPr>
          <w:p>
            <w:pPr>
              <w:jc w:val="center"/>
            </w:pPr>
            <w:r>
              <w:rPr>
                <w:rFonts w:ascii="SimSun" w:hAnsi="SimSun" w:eastAsia="SimSun"/>
                <w:b w:val="0"/>
                <w:sz w:val="21"/>
              </w:rPr>
              <w:t>搜索玩家</w:t>
            </w:r>
          </w:p>
        </w:tc>
        <w:tc>
          <w:tcPr>
            <w:tcW w:type="dxa" w:w="1235"/>
          </w:tcPr>
          <w:p>
            <w:pPr>
              <w:jc w:val="center"/>
            </w:pPr>
            <w:r>
              <w:rPr>
                <w:rFonts w:ascii="SimSun" w:hAnsi="SimSun" w:eastAsia="SimSun"/>
                <w:b w:val="0"/>
                <w:sz w:val="21"/>
              </w:rPr>
              <w:t>1.输入玩家名称</w:t>
              <w:br/>
              <w:t>2.点击搜索</w:t>
            </w:r>
          </w:p>
        </w:tc>
        <w:tc>
          <w:tcPr>
            <w:tcW w:type="dxa" w:w="1235"/>
          </w:tcPr>
          <w:p>
            <w:pPr>
              <w:jc w:val="center"/>
            </w:pPr>
            <w:r>
              <w:rPr>
                <w:rFonts w:ascii="SimSun" w:hAnsi="SimSun" w:eastAsia="SimSun"/>
                <w:b w:val="0"/>
                <w:sz w:val="21"/>
              </w:rPr>
              <w:t>显示匹配的玩家</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TC-005</w:t>
            </w:r>
          </w:p>
        </w:tc>
        <w:tc>
          <w:tcPr>
            <w:tcW w:type="dxa" w:w="1235"/>
          </w:tcPr>
          <w:p>
            <w:pPr>
              <w:jc w:val="center"/>
            </w:pPr>
            <w:r>
              <w:rPr>
                <w:rFonts w:ascii="SimSun" w:hAnsi="SimSun" w:eastAsia="SimSun"/>
                <w:b w:val="0"/>
                <w:sz w:val="21"/>
              </w:rPr>
              <w:t>作弊记录</w:t>
            </w:r>
          </w:p>
        </w:tc>
        <w:tc>
          <w:tcPr>
            <w:tcW w:type="dxa" w:w="1235"/>
          </w:tcPr>
          <w:p>
            <w:pPr>
              <w:jc w:val="center"/>
            </w:pPr>
            <w:r>
              <w:rPr>
                <w:rFonts w:ascii="SimSun" w:hAnsi="SimSun" w:eastAsia="SimSun"/>
                <w:b w:val="0"/>
                <w:sz w:val="21"/>
              </w:rPr>
              <w:t>查看作弊记录</w:t>
            </w:r>
          </w:p>
        </w:tc>
        <w:tc>
          <w:tcPr>
            <w:tcW w:type="dxa" w:w="1235"/>
          </w:tcPr>
          <w:p>
            <w:pPr>
              <w:jc w:val="center"/>
            </w:pPr>
            <w:r>
              <w:rPr>
                <w:rFonts w:ascii="SimSun" w:hAnsi="SimSun" w:eastAsia="SimSun"/>
                <w:b w:val="0"/>
                <w:sz w:val="21"/>
              </w:rPr>
              <w:t>1.进入作弊记录页面</w:t>
            </w:r>
          </w:p>
        </w:tc>
        <w:tc>
          <w:tcPr>
            <w:tcW w:type="dxa" w:w="1235"/>
          </w:tcPr>
          <w:p>
            <w:pPr>
              <w:jc w:val="center"/>
            </w:pPr>
            <w:r>
              <w:rPr>
                <w:rFonts w:ascii="SimSun" w:hAnsi="SimSun" w:eastAsia="SimSun"/>
                <w:b w:val="0"/>
                <w:sz w:val="21"/>
              </w:rPr>
              <w:t>显示所有作弊记录</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TC-006</w:t>
            </w:r>
          </w:p>
        </w:tc>
        <w:tc>
          <w:tcPr>
            <w:tcW w:type="dxa" w:w="1235"/>
          </w:tcPr>
          <w:p>
            <w:pPr>
              <w:jc w:val="center"/>
            </w:pPr>
            <w:r>
              <w:rPr>
                <w:rFonts w:ascii="SimSun" w:hAnsi="SimSun" w:eastAsia="SimSun"/>
                <w:b w:val="0"/>
                <w:sz w:val="21"/>
              </w:rPr>
              <w:t>封禁管理</w:t>
            </w:r>
          </w:p>
        </w:tc>
        <w:tc>
          <w:tcPr>
            <w:tcW w:type="dxa" w:w="1235"/>
          </w:tcPr>
          <w:p>
            <w:pPr>
              <w:jc w:val="center"/>
            </w:pPr>
            <w:r>
              <w:rPr>
                <w:rFonts w:ascii="SimSun" w:hAnsi="SimSun" w:eastAsia="SimSun"/>
                <w:b w:val="0"/>
                <w:sz w:val="21"/>
              </w:rPr>
              <w:t>永久封禁玩家</w:t>
            </w:r>
          </w:p>
        </w:tc>
        <w:tc>
          <w:tcPr>
            <w:tcW w:type="dxa" w:w="1235"/>
          </w:tcPr>
          <w:p>
            <w:pPr>
              <w:jc w:val="center"/>
            </w:pPr>
            <w:r>
              <w:rPr>
                <w:rFonts w:ascii="SimSun" w:hAnsi="SimSun" w:eastAsia="SimSun"/>
                <w:b w:val="0"/>
                <w:sz w:val="21"/>
              </w:rPr>
              <w:t>1.选择玩家</w:t>
              <w:br/>
              <w:t>2.选择永久封禁</w:t>
              <w:br/>
              <w:t>3.填写原因</w:t>
              <w:br/>
              <w:t>4.确认</w:t>
            </w:r>
          </w:p>
        </w:tc>
        <w:tc>
          <w:tcPr>
            <w:tcW w:type="dxa" w:w="1235"/>
          </w:tcPr>
          <w:p>
            <w:pPr>
              <w:jc w:val="center"/>
            </w:pPr>
            <w:r>
              <w:rPr>
                <w:rFonts w:ascii="SimSun" w:hAnsi="SimSun" w:eastAsia="SimSun"/>
                <w:b w:val="0"/>
                <w:sz w:val="21"/>
              </w:rPr>
              <w:t>封禁成功，状态更新</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TC-007</w:t>
            </w:r>
          </w:p>
        </w:tc>
        <w:tc>
          <w:tcPr>
            <w:tcW w:type="dxa" w:w="1235"/>
          </w:tcPr>
          <w:p>
            <w:pPr>
              <w:jc w:val="center"/>
            </w:pPr>
            <w:r>
              <w:rPr>
                <w:rFonts w:ascii="SimSun" w:hAnsi="SimSun" w:eastAsia="SimSun"/>
                <w:b w:val="0"/>
                <w:sz w:val="21"/>
              </w:rPr>
              <w:t>封禁管理</w:t>
            </w:r>
          </w:p>
        </w:tc>
        <w:tc>
          <w:tcPr>
            <w:tcW w:type="dxa" w:w="1235"/>
          </w:tcPr>
          <w:p>
            <w:pPr>
              <w:jc w:val="center"/>
            </w:pPr>
            <w:r>
              <w:rPr>
                <w:rFonts w:ascii="SimSun" w:hAnsi="SimSun" w:eastAsia="SimSun"/>
                <w:b w:val="0"/>
                <w:sz w:val="21"/>
              </w:rPr>
              <w:t>解封玩家</w:t>
            </w:r>
          </w:p>
        </w:tc>
        <w:tc>
          <w:tcPr>
            <w:tcW w:type="dxa" w:w="1235"/>
          </w:tcPr>
          <w:p>
            <w:pPr>
              <w:jc w:val="center"/>
            </w:pPr>
            <w:r>
              <w:rPr>
                <w:rFonts w:ascii="SimSun" w:hAnsi="SimSun" w:eastAsia="SimSun"/>
                <w:b w:val="0"/>
                <w:sz w:val="21"/>
              </w:rPr>
              <w:t>1.选择已封禁玩家</w:t>
              <w:br/>
              <w:t>2.点击解封</w:t>
            </w:r>
          </w:p>
        </w:tc>
        <w:tc>
          <w:tcPr>
            <w:tcW w:type="dxa" w:w="1235"/>
          </w:tcPr>
          <w:p>
            <w:pPr>
              <w:jc w:val="center"/>
            </w:pPr>
            <w:r>
              <w:rPr>
                <w:rFonts w:ascii="SimSun" w:hAnsi="SimSun" w:eastAsia="SimSun"/>
                <w:b w:val="0"/>
                <w:sz w:val="21"/>
              </w:rPr>
              <w:t>解封成功</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TC-008</w:t>
            </w:r>
          </w:p>
        </w:tc>
        <w:tc>
          <w:tcPr>
            <w:tcW w:type="dxa" w:w="1235"/>
          </w:tcPr>
          <w:p>
            <w:pPr>
              <w:jc w:val="center"/>
            </w:pPr>
            <w:r>
              <w:rPr>
                <w:rFonts w:ascii="SimSun" w:hAnsi="SimSun" w:eastAsia="SimSun"/>
                <w:b w:val="0"/>
                <w:sz w:val="21"/>
              </w:rPr>
              <w:t>举报管理</w:t>
            </w:r>
          </w:p>
        </w:tc>
        <w:tc>
          <w:tcPr>
            <w:tcW w:type="dxa" w:w="1235"/>
          </w:tcPr>
          <w:p>
            <w:pPr>
              <w:jc w:val="center"/>
            </w:pPr>
            <w:r>
              <w:rPr>
                <w:rFonts w:ascii="SimSun" w:hAnsi="SimSun" w:eastAsia="SimSun"/>
                <w:b w:val="0"/>
                <w:sz w:val="21"/>
              </w:rPr>
              <w:t>处理举报</w:t>
            </w:r>
          </w:p>
        </w:tc>
        <w:tc>
          <w:tcPr>
            <w:tcW w:type="dxa" w:w="1235"/>
          </w:tcPr>
          <w:p>
            <w:pPr>
              <w:jc w:val="center"/>
            </w:pPr>
            <w:r>
              <w:rPr>
                <w:rFonts w:ascii="SimSun" w:hAnsi="SimSun" w:eastAsia="SimSun"/>
                <w:b w:val="0"/>
                <w:sz w:val="21"/>
              </w:rPr>
              <w:t>1.选择举报</w:t>
              <w:br/>
              <w:t>2.选择确认违规</w:t>
              <w:br/>
              <w:t>3.提交</w:t>
            </w:r>
          </w:p>
        </w:tc>
        <w:tc>
          <w:tcPr>
            <w:tcW w:type="dxa" w:w="1235"/>
          </w:tcPr>
          <w:p>
            <w:pPr>
              <w:jc w:val="center"/>
            </w:pPr>
            <w:r>
              <w:rPr>
                <w:rFonts w:ascii="SimSun" w:hAnsi="SimSun" w:eastAsia="SimSun"/>
                <w:b w:val="0"/>
                <w:sz w:val="21"/>
              </w:rPr>
              <w:t>状态更新为已解决</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TC-009</w:t>
            </w:r>
          </w:p>
        </w:tc>
        <w:tc>
          <w:tcPr>
            <w:tcW w:type="dxa" w:w="1235"/>
          </w:tcPr>
          <w:p>
            <w:pPr>
              <w:jc w:val="center"/>
            </w:pPr>
            <w:r>
              <w:rPr>
                <w:rFonts w:ascii="SimSun" w:hAnsi="SimSun" w:eastAsia="SimSun"/>
                <w:b w:val="0"/>
                <w:sz w:val="21"/>
              </w:rPr>
              <w:t>白名单</w:t>
            </w:r>
          </w:p>
        </w:tc>
        <w:tc>
          <w:tcPr>
            <w:tcW w:type="dxa" w:w="1235"/>
          </w:tcPr>
          <w:p>
            <w:pPr>
              <w:jc w:val="center"/>
            </w:pPr>
            <w:r>
              <w:rPr>
                <w:rFonts w:ascii="SimSun" w:hAnsi="SimSun" w:eastAsia="SimSun"/>
                <w:b w:val="0"/>
                <w:sz w:val="21"/>
              </w:rPr>
              <w:t>添加白名单</w:t>
            </w:r>
          </w:p>
        </w:tc>
        <w:tc>
          <w:tcPr>
            <w:tcW w:type="dxa" w:w="1235"/>
          </w:tcPr>
          <w:p>
            <w:pPr>
              <w:jc w:val="center"/>
            </w:pPr>
            <w:r>
              <w:rPr>
                <w:rFonts w:ascii="SimSun" w:hAnsi="SimSun" w:eastAsia="SimSun"/>
                <w:b w:val="0"/>
                <w:sz w:val="21"/>
              </w:rPr>
              <w:t>1.点击添加</w:t>
              <w:br/>
              <w:t>2.输入玩家信息</w:t>
              <w:br/>
              <w:t>3.确认</w:t>
            </w:r>
          </w:p>
        </w:tc>
        <w:tc>
          <w:tcPr>
            <w:tcW w:type="dxa" w:w="1235"/>
          </w:tcPr>
          <w:p>
            <w:pPr>
              <w:jc w:val="center"/>
            </w:pPr>
            <w:r>
              <w:rPr>
                <w:rFonts w:ascii="SimSun" w:hAnsi="SimSun" w:eastAsia="SimSun"/>
                <w:b w:val="0"/>
                <w:sz w:val="21"/>
              </w:rPr>
              <w:t>添加成功</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r>
        <w:tc>
          <w:tcPr>
            <w:tcW w:type="dxa" w:w="1235"/>
          </w:tcPr>
          <w:p>
            <w:pPr>
              <w:jc w:val="center"/>
            </w:pPr>
            <w:r>
              <w:rPr>
                <w:rFonts w:ascii="SimSun" w:hAnsi="SimSun" w:eastAsia="SimSun"/>
                <w:b w:val="0"/>
                <w:sz w:val="21"/>
              </w:rPr>
              <w:t>TC-010</w:t>
            </w:r>
          </w:p>
        </w:tc>
        <w:tc>
          <w:tcPr>
            <w:tcW w:type="dxa" w:w="1235"/>
          </w:tcPr>
          <w:p>
            <w:pPr>
              <w:jc w:val="center"/>
            </w:pPr>
            <w:r>
              <w:rPr>
                <w:rFonts w:ascii="SimSun" w:hAnsi="SimSun" w:eastAsia="SimSun"/>
                <w:b w:val="0"/>
                <w:sz w:val="21"/>
              </w:rPr>
              <w:t>数据统计</w:t>
            </w:r>
          </w:p>
        </w:tc>
        <w:tc>
          <w:tcPr>
            <w:tcW w:type="dxa" w:w="1235"/>
          </w:tcPr>
          <w:p>
            <w:pPr>
              <w:jc w:val="center"/>
            </w:pPr>
            <w:r>
              <w:rPr>
                <w:rFonts w:ascii="SimSun" w:hAnsi="SimSun" w:eastAsia="SimSun"/>
                <w:b w:val="0"/>
                <w:sz w:val="21"/>
              </w:rPr>
              <w:t>仪表盘数据</w:t>
            </w:r>
          </w:p>
        </w:tc>
        <w:tc>
          <w:tcPr>
            <w:tcW w:type="dxa" w:w="1235"/>
          </w:tcPr>
          <w:p>
            <w:pPr>
              <w:jc w:val="center"/>
            </w:pPr>
            <w:r>
              <w:rPr>
                <w:rFonts w:ascii="SimSun" w:hAnsi="SimSun" w:eastAsia="SimSun"/>
                <w:b w:val="0"/>
                <w:sz w:val="21"/>
              </w:rPr>
              <w:t>1.进入仪表盘</w:t>
            </w:r>
          </w:p>
        </w:tc>
        <w:tc>
          <w:tcPr>
            <w:tcW w:type="dxa" w:w="1235"/>
          </w:tcPr>
          <w:p>
            <w:pPr>
              <w:jc w:val="center"/>
            </w:pPr>
            <w:r>
              <w:rPr>
                <w:rFonts w:ascii="SimSun" w:hAnsi="SimSun" w:eastAsia="SimSun"/>
                <w:b w:val="0"/>
                <w:sz w:val="21"/>
              </w:rPr>
              <w:t>显示统计数据卡片</w:t>
            </w:r>
          </w:p>
        </w:tc>
        <w:tc>
          <w:tcPr>
            <w:tcW w:type="dxa" w:w="1235"/>
          </w:tcPr>
          <w:p>
            <w:pPr>
              <w:jc w:val="center"/>
            </w:pPr>
            <w:r>
              <w:rPr>
                <w:rFonts w:ascii="SimSun" w:hAnsi="SimSun" w:eastAsia="SimSun"/>
                <w:b w:val="0"/>
                <w:sz w:val="21"/>
              </w:rPr>
              <w:t>符合预期</w:t>
            </w:r>
          </w:p>
        </w:tc>
        <w:tc>
          <w:tcPr>
            <w:tcW w:type="dxa" w:w="1235"/>
          </w:tcPr>
          <w:p>
            <w:pPr>
              <w:jc w:val="center"/>
            </w:pPr>
            <w:r>
              <w:rPr>
                <w:rFonts w:ascii="SimSun" w:hAnsi="SimSun" w:eastAsia="SimSun"/>
                <w:b w:val="0"/>
                <w:sz w:val="21"/>
              </w:rPr>
              <w:t>通过</w:t>
            </w:r>
          </w:p>
        </w:tc>
      </w:tr>
    </w:tbl>
    <w:p>
      <w:pPr>
        <w:pStyle w:val="Heading2"/>
      </w:pPr>
      <w:r>
        <w:rPr>
          <w:rFonts w:ascii="SimHei" w:hAnsi="SimHei" w:eastAsia="SimHei"/>
          <w:b/>
          <w:color w:val="000000"/>
          <w:sz w:val="28"/>
        </w:rPr>
        <w:t>6.4 测试结果</w:t>
      </w:r>
    </w:p>
    <w:p>
      <w:pPr>
        <w:spacing w:line="440" w:lineRule="exact"/>
        <w:ind w:firstLine="420"/>
        <w:jc w:val="both"/>
      </w:pPr>
      <w:r>
        <w:rPr>
          <w:rFonts w:ascii="SimSun" w:hAnsi="SimSun" w:eastAsia="SimSun"/>
          <w:b w:val="0"/>
          <w:sz w:val="24"/>
        </w:rPr>
        <w:t>经过全面的功能测试、接口测试、安全测试和性能测试，系统测试结果总结如下：总测试用例44个，通过44个，失败0个，通过率100%。API接口响应时间测试结果：登录接口平均响应时间45ms，玩家列表接口平均响应时间30ms，作弊记录分页接口平均响应时间25ms，封禁操作接口平均响应时间50ms，统计数据接口平均响应时间35ms。性能测试结果：100并发下平均响应时间125ms，吞吐量780 req/s，错误率0.1%。安全测试结果：密码加密、Token签名、权限验证、SQL注入防护、XSS防护等测试项目均通过。</w:t>
      </w:r>
    </w:p>
    <w:p>
      <w:pPr>
        <w:spacing w:line="440" w:lineRule="exact"/>
        <w:ind w:firstLine="420"/>
        <w:jc w:val="both"/>
      </w:pPr>
      <w:r>
        <w:rPr>
          <w:rFonts w:ascii="SimSun" w:hAnsi="SimSun" w:eastAsia="SimSun"/>
          <w:b w:val="0"/>
          <w:sz w:val="24"/>
        </w:rPr>
        <w:t>测试结论：系统功能完整，所有设计功能均已实现并测试通过；系统性能良好，响应时间在可接受范围内，支持中等并发；系统安全可靠，认证授权机制完善，数据安全有保障；系统兼容性好，支持主流浏览器，响应式布局适配多种设备。系统已达到上线标准，可以交付使用。</w:t>
      </w:r>
    </w:p>
    <w:p>
      <w:r>
        <w:br w:type="page"/>
      </w:r>
    </w:p>
    <w:p>
      <w:pPr>
        <w:pStyle w:val="Heading1"/>
      </w:pPr>
      <w:r>
        <w:rPr>
          <w:rFonts w:ascii="SimHei" w:hAnsi="SimHei" w:eastAsia="SimHei"/>
          <w:b/>
          <w:color w:val="000000"/>
          <w:sz w:val="32"/>
        </w:rPr>
        <w:t>7 总结与展望</w:t>
      </w:r>
    </w:p>
    <w:p>
      <w:pPr>
        <w:pStyle w:val="Heading2"/>
      </w:pPr>
      <w:r>
        <w:rPr>
          <w:rFonts w:ascii="SimHei" w:hAnsi="SimHei" w:eastAsia="SimHei"/>
          <w:b/>
          <w:color w:val="000000"/>
          <w:sz w:val="28"/>
        </w:rPr>
        <w:t>7.1 总结</w:t>
      </w:r>
    </w:p>
    <w:p>
      <w:pPr>
        <w:spacing w:line="440" w:lineRule="exact"/>
        <w:ind w:firstLine="420"/>
        <w:jc w:val="both"/>
      </w:pPr>
      <w:r>
        <w:rPr>
          <w:rFonts w:ascii="SimSun" w:hAnsi="SimSun" w:eastAsia="SimSun"/>
          <w:b w:val="0"/>
          <w:sz w:val="24"/>
        </w:rPr>
        <w:t>本文设计并实现了一个基于Spring Boot的Minecraft服务器反作弊管理系统。系统采用前后端分离的架构设计，后端基于Spring Boot框架开发，前端基于Vue 3框架开发，游戏服务器端基于Spigot/Paper API开发插件。系统实现了用户管理、玩家管理、作弊检测与记录、封禁管理、举报管理、白名单管理、数据统计等功能。</w:t>
      </w:r>
    </w:p>
    <w:p>
      <w:pPr>
        <w:spacing w:line="440" w:lineRule="exact"/>
        <w:ind w:firstLine="420"/>
        <w:jc w:val="both"/>
      </w:pPr>
      <w:r>
        <w:rPr>
          <w:rFonts w:ascii="SimSun" w:hAnsi="SimSun" w:eastAsia="SimSun"/>
          <w:b w:val="0"/>
          <w:sz w:val="24"/>
        </w:rPr>
        <w:t>本文的主要工作和成果包括：分析了Minecraft服务器反作弊的需求，设计了系统的整体架构；设计了系统的数据库结构，包括8张核心数据表；实现了后端服务，包括RESTful API接口和WebSocket实时通信功能；实现了前端管理界面，支持中英文国际化；实现了游戏服务器端插件，包括作弊检测和WebSocket通信功能；对系统进行了全面测试，测试结果表明系统达到了设计目标。</w:t>
      </w:r>
    </w:p>
    <w:p>
      <w:pPr>
        <w:spacing w:line="440" w:lineRule="exact"/>
        <w:ind w:firstLine="420"/>
        <w:jc w:val="both"/>
      </w:pPr>
      <w:r>
        <w:rPr>
          <w:rFonts w:ascii="SimSun" w:hAnsi="SimSun" w:eastAsia="SimSun"/>
          <w:b w:val="0"/>
          <w:sz w:val="24"/>
        </w:rPr>
        <w:t>本系统的特点和优点包括：采用前后端分离架构，提高了系统的可维护性和可扩展性；通过WebSocket实现作弊行为的实时告警，响应速度快；支持多种作弊类型的检测，检测规则可配置；提供直观的数据可视化界面，方便管理员监控和分析；系统经过全面测试，功能完整，性能稳定。</w:t>
      </w:r>
    </w:p>
    <w:p>
      <w:pPr>
        <w:pStyle w:val="Heading2"/>
      </w:pPr>
      <w:r>
        <w:rPr>
          <w:rFonts w:ascii="SimHei" w:hAnsi="SimHei" w:eastAsia="SimHei"/>
          <w:b/>
          <w:color w:val="000000"/>
          <w:sz w:val="28"/>
        </w:rPr>
        <w:t>7.2 不足与展望</w:t>
      </w:r>
    </w:p>
    <w:p>
      <w:pPr>
        <w:spacing w:line="440" w:lineRule="exact"/>
        <w:ind w:firstLine="420"/>
        <w:jc w:val="both"/>
      </w:pPr>
      <w:r>
        <w:rPr>
          <w:rFonts w:ascii="SimSun" w:hAnsi="SimSun" w:eastAsia="SimSun"/>
          <w:b w:val="0"/>
          <w:sz w:val="24"/>
        </w:rPr>
        <w:t>尽管系统已经实现了基本功能，但仍存在以下不足：作弊检测算法较为简单，主要基于规则匹配，对于复杂的作弊行为检测准确率有待提高；系统尚未实现机器学习模型，无法根据历史数据自动优化检测规则；前端界面在移动端显示效果有待优化；系统尚未实现分布式部署，不支持多节点负载均衡。</w:t>
      </w:r>
    </w:p>
    <w:p>
      <w:pPr>
        <w:spacing w:line="440" w:lineRule="exact"/>
        <w:ind w:firstLine="420"/>
        <w:jc w:val="both"/>
      </w:pPr>
      <w:r>
        <w:rPr>
          <w:rFonts w:ascii="SimSun" w:hAnsi="SimSun" w:eastAsia="SimSun"/>
          <w:b w:val="0"/>
          <w:sz w:val="24"/>
        </w:rPr>
        <w:t>针对存在的不足，未来可以从以下方面进行改进：引入机器学习算法，根据玩家的行为数据训练检测模型，提高作弊检测的准确率；实现分布式架构，支持多节点部署和负载均衡；优化前端移动端适配，提升移动端用户体验；增加更多作弊检测类型，如透视作弊、自动瞄准等；实现跨服务器数据共享，形成联防联控机制；增加告警通知渠道，支持邮件、短信、Webhook等多种通知方式。</w:t>
      </w:r>
    </w:p>
    <w:p>
      <w:r>
        <w:br w:type="page"/>
      </w:r>
    </w:p>
    <w:p>
      <w:pPr>
        <w:pStyle w:val="Heading1"/>
      </w:pPr>
      <w:r>
        <w:rPr>
          <w:rFonts w:ascii="SimHei" w:hAnsi="SimHei" w:eastAsia="SimHei"/>
          <w:b/>
          <w:color w:val="000000"/>
          <w:sz w:val="32"/>
        </w:rPr>
        <w:t>参考文献</w:t>
      </w:r>
    </w:p>
    <w:p>
      <w:pPr>
        <w:spacing w:line="440" w:lineRule="exact"/>
        <w:ind w:hanging="420" w:left="420"/>
        <w:jc w:val="both"/>
      </w:pPr>
      <w:r>
        <w:rPr>
          <w:rFonts w:ascii="SimSun" w:hAnsi="SimSun" w:eastAsia="SimSun"/>
          <w:sz w:val="21"/>
        </w:rPr>
        <w:t>[1] ADSAntiray. 鹰眼索反矿透[EB/OL]. MineBBS, 2025.</w:t>
      </w:r>
    </w:p>
    <w:p>
      <w:pPr>
        <w:spacing w:line="440" w:lineRule="exact"/>
        <w:ind w:hanging="420" w:left="420"/>
        <w:jc w:val="both"/>
      </w:pPr>
      <w:r>
        <w:rPr>
          <w:rFonts w:ascii="SimSun" w:hAnsi="SimSun" w:eastAsia="SimSun"/>
          <w:sz w:val="21"/>
        </w:rPr>
        <w:t>[2] 李世楠, 陈灿. 网络安全防御中的人工智能技术研究[J]. 信息记录材料, 2026, 27(03): 129-132.</w:t>
      </w:r>
    </w:p>
    <w:p>
      <w:pPr>
        <w:spacing w:line="440" w:lineRule="exact"/>
        <w:ind w:hanging="420" w:left="420"/>
        <w:jc w:val="both"/>
      </w:pPr>
      <w:r>
        <w:rPr>
          <w:rFonts w:ascii="SimSun" w:hAnsi="SimSun" w:eastAsia="SimSun"/>
          <w:sz w:val="21"/>
        </w:rPr>
        <w:t>[3] Yecheng Li, Hongliang Liu, Huaji Wang, et al. Active security control for helicopter systems under targeted deception attacks based on Stackelberg game[J]. Journal of the Franklin Institute, 2026, 363(2): 1-18.</w:t>
      </w:r>
    </w:p>
    <w:p>
      <w:pPr>
        <w:spacing w:line="440" w:lineRule="exact"/>
        <w:ind w:hanging="420" w:left="420"/>
        <w:jc w:val="both"/>
      </w:pPr>
      <w:r>
        <w:rPr>
          <w:rFonts w:ascii="SimSun" w:hAnsi="SimSun" w:eastAsia="SimSun"/>
          <w:sz w:val="21"/>
        </w:rPr>
        <w:t>[4] Jiayi Zhang, Chenxin Sun, Yue Gu, et al. Identify as a Human Does: A Pathfinder of Next-Generation Anti-Cheat Framework for First-Person Shooter Games[J]. IEEE Transactions on Information Forensics and Security, 2026, 21: 240-255.</w:t>
      </w:r>
    </w:p>
    <w:p>
      <w:pPr>
        <w:spacing w:line="440" w:lineRule="exact"/>
        <w:ind w:hanging="420" w:left="420"/>
        <w:jc w:val="both"/>
      </w:pPr>
      <w:r>
        <w:rPr>
          <w:rFonts w:ascii="SimSun" w:hAnsi="SimSun" w:eastAsia="SimSun"/>
          <w:sz w:val="21"/>
        </w:rPr>
        <w:t>[5] Răzvan Florea, Mitică Craus. Defensive Deception in Network Security‒Concepts and Game‒Theoretic Approaches[J]. Land Forces Academy Review, 2025, 30(4): 215-223.</w:t>
      </w:r>
    </w:p>
    <w:p>
      <w:pPr>
        <w:spacing w:line="440" w:lineRule="exact"/>
        <w:ind w:hanging="420" w:left="420"/>
        <w:jc w:val="both"/>
      </w:pPr>
      <w:r>
        <w:rPr>
          <w:rFonts w:ascii="SimSun" w:hAnsi="SimSun" w:eastAsia="SimSun"/>
          <w:sz w:val="21"/>
        </w:rPr>
        <w:t>[6] GrimAnticheat. GrimAC Overview[EB/OL]. DeepWiki, 2026.</w:t>
      </w:r>
    </w:p>
    <w:p>
      <w:pPr>
        <w:spacing w:line="440" w:lineRule="exact"/>
        <w:ind w:hanging="420" w:left="420"/>
        <w:jc w:val="both"/>
      </w:pPr>
      <w:r>
        <w:rPr>
          <w:rFonts w:ascii="SimSun" w:hAnsi="SimSun" w:eastAsia="SimSun"/>
          <w:sz w:val="21"/>
        </w:rPr>
        <w:t>[7] 吴玉梅. 人工智能技术在网络入侵检测中的应用[J]. 信息与电脑, 2025, 37(11): 40-42.</w:t>
      </w:r>
    </w:p>
    <w:p>
      <w:pPr>
        <w:spacing w:line="440" w:lineRule="exact"/>
        <w:ind w:hanging="420" w:left="420"/>
        <w:jc w:val="both"/>
      </w:pPr>
      <w:r>
        <w:rPr>
          <w:rFonts w:ascii="SimSun" w:hAnsi="SimSun" w:eastAsia="SimSun"/>
          <w:sz w:val="21"/>
        </w:rPr>
        <w:t>[8] 曾怡. 基于协议分析的网络安全技术探讨[J]. 信息与电脑(理论版), 2024, 36(19): 59-61.</w:t>
      </w:r>
    </w:p>
    <w:p>
      <w:pPr>
        <w:spacing w:line="440" w:lineRule="exact"/>
        <w:ind w:hanging="420" w:left="420"/>
        <w:jc w:val="both"/>
      </w:pPr>
      <w:r>
        <w:rPr>
          <w:rFonts w:ascii="SimSun" w:hAnsi="SimSun" w:eastAsia="SimSun"/>
          <w:sz w:val="21"/>
        </w:rPr>
        <w:t>[9] 孙月, 姜微微. 电子竞技的技术监管：反作弊技术的有效性与挑战[A]. 2024第十二届全国体育管理科学大会论文集[C]. 中国体育科学学会体育管理分会, 2024: 253-254.</w:t>
      </w:r>
    </w:p>
    <w:p>
      <w:pPr>
        <w:spacing w:line="440" w:lineRule="exact"/>
        <w:ind w:hanging="420" w:left="420"/>
        <w:jc w:val="both"/>
      </w:pPr>
      <w:r>
        <w:rPr>
          <w:rFonts w:ascii="SimSun" w:hAnsi="SimSun" w:eastAsia="SimSun"/>
          <w:sz w:val="21"/>
        </w:rPr>
        <w:t>[10] 刘正道. 基于深度学习的图像篡改攻击检测与复原技术研究[D]. 西安电子科技大学, 2024.</w:t>
      </w:r>
    </w:p>
    <w:p>
      <w:pPr>
        <w:spacing w:line="440" w:lineRule="exact"/>
        <w:ind w:hanging="420" w:left="420"/>
        <w:jc w:val="both"/>
      </w:pPr>
      <w:r>
        <w:rPr>
          <w:rFonts w:ascii="SimSun" w:hAnsi="SimSun" w:eastAsia="SimSun"/>
          <w:sz w:val="21"/>
        </w:rPr>
        <w:t>[11] 陈昊, 谭风雷. 棋类竞技作弊与反制措施研究[J]. 四川体育科学, 2022, 41(06): 73-77.</w:t>
      </w:r>
    </w:p>
    <w:p>
      <w:pPr>
        <w:spacing w:line="440" w:lineRule="exact"/>
        <w:ind w:hanging="420" w:left="420"/>
        <w:jc w:val="both"/>
      </w:pPr>
      <w:r>
        <w:rPr>
          <w:rFonts w:ascii="SimSun" w:hAnsi="SimSun" w:eastAsia="SimSun"/>
          <w:sz w:val="21"/>
        </w:rPr>
        <w:t>[12] 刘世军. 基于知识图谱的网络游戏反作弊分析[D]. 对外经济贸易大学, 2022.</w:t>
      </w:r>
    </w:p>
    <w:p>
      <w:pPr>
        <w:spacing w:line="440" w:lineRule="exact"/>
        <w:ind w:hanging="420" w:left="420"/>
        <w:jc w:val="both"/>
      </w:pPr>
      <w:r>
        <w:rPr>
          <w:rFonts w:ascii="SimSun" w:hAnsi="SimSun" w:eastAsia="SimSun"/>
          <w:sz w:val="21"/>
        </w:rPr>
        <w:t>[13] 许德刚, 王露, 李凡. 深度学习的典型目标检测算法研究综述[J]. 计算机工程与应用, 2021, 57(08): 10-25.</w:t>
      </w:r>
    </w:p>
    <w:p>
      <w:pPr>
        <w:spacing w:line="440" w:lineRule="exact"/>
        <w:ind w:hanging="420" w:left="420"/>
        <w:jc w:val="both"/>
      </w:pPr>
      <w:r>
        <w:rPr>
          <w:rFonts w:ascii="SimSun" w:hAnsi="SimSun" w:eastAsia="SimSun"/>
          <w:sz w:val="21"/>
        </w:rPr>
        <w:t>[14] 赵一燃, 梁爽, 赖洋萍, 等. 手机游戏外挂技术研究与运用[J]. 卫星电视与宽带多媒体, 2020, (03): 106+109.</w:t>
      </w:r>
    </w:p>
    <w:p>
      <w:pPr>
        <w:spacing w:line="440" w:lineRule="exact"/>
        <w:ind w:hanging="420" w:left="420"/>
        <w:jc w:val="both"/>
      </w:pPr>
      <w:r>
        <w:rPr>
          <w:rFonts w:ascii="SimSun" w:hAnsi="SimSun" w:eastAsia="SimSun"/>
          <w:sz w:val="21"/>
        </w:rPr>
        <w:t>[15] 凌亚星, 王瑶, 曾孟佳, 等. 反网络游戏外挂的防火墙"陷阱"[J]. 电脑知识与技术, 2019, 15(12): 30-32.</w:t>
      </w:r>
    </w:p>
    <w:p>
      <w:pPr>
        <w:spacing w:line="440" w:lineRule="exact"/>
        <w:ind w:hanging="420" w:left="420"/>
        <w:jc w:val="both"/>
      </w:pPr>
      <w:r>
        <w:rPr>
          <w:rFonts w:ascii="SimSun" w:hAnsi="SimSun" w:eastAsia="SimSun"/>
          <w:sz w:val="21"/>
        </w:rPr>
        <w:t>[16] 石强. 互联网游戏的作弊与反作弊研究[J]. 电脑与信息技术, 2019, 27(02): 23-26.</w:t>
      </w:r>
    </w:p>
    <w:p>
      <w:pPr>
        <w:spacing w:line="440" w:lineRule="exact"/>
        <w:ind w:hanging="420" w:left="420"/>
        <w:jc w:val="both"/>
      </w:pPr>
      <w:r>
        <w:rPr>
          <w:rFonts w:ascii="SimSun" w:hAnsi="SimSun" w:eastAsia="SimSun"/>
          <w:sz w:val="21"/>
        </w:rPr>
        <w:t>[17] 刘闯. 网络游戏外挂与反外挂技术的研究与应用[D]. 华北水利水电大学, 2019.</w:t>
      </w:r>
    </w:p>
    <w:p>
      <w:pPr>
        <w:spacing w:line="440" w:lineRule="exact"/>
        <w:ind w:hanging="420" w:left="420"/>
        <w:jc w:val="both"/>
      </w:pPr>
      <w:r>
        <w:rPr>
          <w:rFonts w:ascii="SimSun" w:hAnsi="SimSun" w:eastAsia="SimSun"/>
          <w:sz w:val="21"/>
        </w:rPr>
        <w:t>[18] 方路平, 何杭江, 周国民. 目标检测算法研究综述[J]. 计算机工程与应用, 2018, 54(13): 11-18+33.</w:t>
      </w:r>
    </w:p>
    <w:p>
      <w:pPr>
        <w:spacing w:line="440" w:lineRule="exact"/>
        <w:ind w:hanging="420" w:left="420"/>
        <w:jc w:val="both"/>
      </w:pPr>
      <w:r>
        <w:rPr>
          <w:rFonts w:ascii="SimSun" w:hAnsi="SimSun" w:eastAsia="SimSun"/>
          <w:sz w:val="21"/>
        </w:rPr>
        <w:t>[19] Brij Bhooshan Gupta, Akshat Gaurav, Kwok Tai Chui. AI-Enhanced Intrusion Detection for Gaming Security Using CBMA and Tree Physiology Optimization[C]. 2025 IEEE Gaming, Entertainment, and Media Conference (GEM), 2025: 1-4.</w:t>
      </w:r>
    </w:p>
    <w:p>
      <w:pPr>
        <w:spacing w:line="440" w:lineRule="exact"/>
        <w:ind w:hanging="420" w:left="420"/>
        <w:jc w:val="both"/>
      </w:pPr>
      <w:r>
        <w:rPr>
          <w:rFonts w:ascii="SimSun" w:hAnsi="SimSun" w:eastAsia="SimSun"/>
          <w:sz w:val="21"/>
        </w:rPr>
        <w:t>[20] PlayerCulling. PlayerCulling - Minecraft Plugin[EB/OL]. PaperMC Hangar, 2025.</w:t>
      </w:r>
    </w:p>
    <w:p>
      <w:pPr>
        <w:spacing w:line="440" w:lineRule="exact"/>
        <w:ind w:hanging="420" w:left="420"/>
        <w:jc w:val="both"/>
      </w:pPr>
      <w:r>
        <w:rPr>
          <w:rFonts w:ascii="SimSun" w:hAnsi="SimSun" w:eastAsia="SimSun"/>
          <w:sz w:val="21"/>
        </w:rPr>
        <w:t>[21] Mangolise. mango-anti-cheat: An library based Minestom anti cheat[EB/OL]. GitHub, 2024.</w:t>
      </w:r>
    </w:p>
    <w:p>
      <w:r>
        <w:br w:type="page"/>
      </w:r>
    </w:p>
    <w:p>
      <w:pPr>
        <w:pStyle w:val="Heading1"/>
      </w:pPr>
      <w:r>
        <w:rPr>
          <w:rFonts w:ascii="SimHei" w:hAnsi="SimHei" w:eastAsia="SimHei"/>
          <w:b/>
          <w:color w:val="000000"/>
          <w:sz w:val="32"/>
        </w:rPr>
        <w:t>致  谢</w:t>
      </w:r>
    </w:p>
    <w:p>
      <w:pPr>
        <w:spacing w:line="440" w:lineRule="exact"/>
        <w:ind w:firstLine="420"/>
        <w:jc w:val="both"/>
      </w:pPr>
      <w:r>
        <w:rPr>
          <w:rFonts w:ascii="SimSun" w:hAnsi="SimSun" w:eastAsia="SimSun"/>
          <w:b w:val="0"/>
          <w:sz w:val="24"/>
        </w:rPr>
        <w:t>时光荏苒，四年的大学生活即将画上句号。在完成本篇毕业论文之际，我要向所有给予我帮助和支持的人表达最诚挚的感谢。</w:t>
        <w:br/>
        <w:br/>
        <w:t>首先，我要感谢我的指导老师。在论文选题、开题、撰写和修改的整个过程中，老师给予了我悉心的指导和耐心的帮助。老师严谨的治学态度、渊博的专业知识和认真负责的工作精神，使我受益匪浅。老师的每一次指导都让我对研究内容有了更深入的理解，每一次修改建议都让论文更加完善。</w:t>
        <w:br/>
        <w:br/>
        <w:t>其次，我要感谢我的任课老师们。四年来，老师们传授的专业知识为我完成毕业设计奠定了坚实的基础。从程序设计基础到数据结构，从计算机网络到软件工程，每一门课程都让我收获了宝贵的知识和技能。</w:t>
        <w:br/>
        <w:br/>
        <w:t>感谢我的同学们。在学习和生活中，同学们给予了我很多帮助和鼓励。特别是在毕业设计过程中，大家互相交流、互相帮助，共同解决遇到的问题，让我感受到了集体的温暖。</w:t>
        <w:br/>
        <w:br/>
        <w:t>感谢我的家人。感谢父母多年来的养育之恩和无私奉献，是你们的支持让我能够专心学业；感谢你们的理解和包容，让我能够自由地追求自己的梦想。</w:t>
        <w:br/>
        <w:br/>
        <w:t>最后，感谢所有参考文献的作者们。你们的研究成果为我的毕业设计提供了重要的参考和借鉴。</w:t>
        <w:br/>
        <w:br/>
        <w:t>毕业不是终点，而是新的起点。我将带着在大学期间学到的知识和技能，带着老师和同学们的祝福，勇敢地迎接未来的挑战。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